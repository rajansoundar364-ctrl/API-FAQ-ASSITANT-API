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9610" w14:textId="77777777" w:rsidR="000E2296" w:rsidRDefault="00B56A6E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CB74F0D" wp14:editId="3F607094">
            <wp:simplePos x="0" y="0"/>
            <wp:positionH relativeFrom="page">
              <wp:posOffset>2832100</wp:posOffset>
            </wp:positionH>
            <wp:positionV relativeFrom="page">
              <wp:posOffset>3130550</wp:posOffset>
            </wp:positionV>
            <wp:extent cx="1892300" cy="19621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0E2296" w14:paraId="787521A2" w14:textId="77777777">
        <w:trPr>
          <w:trHeight w:hRule="exact" w:val="15856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B89E41" w14:textId="77777777" w:rsidR="000E2296" w:rsidRDefault="00B56A6E">
            <w:pPr>
              <w:autoSpaceDE w:val="0"/>
              <w:autoSpaceDN w:val="0"/>
              <w:spacing w:before="2180" w:after="0" w:line="33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48"/>
              </w:rPr>
              <w:t>TN SKILLS PROJECT</w:t>
            </w:r>
          </w:p>
          <w:p w14:paraId="3B9C1787" w14:textId="1BE2EEF1" w:rsidR="000E2296" w:rsidRDefault="00B56A6E">
            <w:pPr>
              <w:autoSpaceDE w:val="0"/>
              <w:autoSpaceDN w:val="0"/>
              <w:spacing w:before="5620" w:after="0" w:line="250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6"/>
              </w:rPr>
              <w:t>DEPARTMENT OF COMPUTE</w:t>
            </w:r>
            <w:r w:rsidR="00211A46">
              <w:rPr>
                <w:rFonts w:ascii="Times New Roman" w:eastAsia="Times New Roman" w:hAnsi="Times New Roman"/>
                <w:b/>
                <w:color w:val="000000"/>
                <w:spacing w:val="-10"/>
                <w:sz w:val="36"/>
              </w:rPr>
              <w:t>R SCIENCE</w:t>
            </w:r>
          </w:p>
          <w:p w14:paraId="6E3F6FE1" w14:textId="1DC88F1F" w:rsidR="000E2296" w:rsidRDefault="00B56A6E">
            <w:pPr>
              <w:autoSpaceDE w:val="0"/>
              <w:autoSpaceDN w:val="0"/>
              <w:spacing w:before="2064" w:after="0" w:line="22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ALPHA</w:t>
            </w:r>
            <w:r w:rsidR="00211A46"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ARTS AND SCIENCE COLLEGE</w:t>
            </w:r>
          </w:p>
          <w:p w14:paraId="12B402C7" w14:textId="77777777" w:rsidR="000E2296" w:rsidRDefault="00B56A6E">
            <w:pPr>
              <w:autoSpaceDE w:val="0"/>
              <w:autoSpaceDN w:val="0"/>
              <w:spacing w:before="148" w:after="0" w:line="27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PORUR, CHENNAI</w:t>
            </w:r>
          </w:p>
          <w:p w14:paraId="1EDB3F79" w14:textId="77777777" w:rsidR="000E2296" w:rsidRDefault="00B56A6E">
            <w:pPr>
              <w:autoSpaceDE w:val="0"/>
              <w:autoSpaceDN w:val="0"/>
              <w:spacing w:before="72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(Reaccredited by NAAC and Affiliated to University of Madras)</w:t>
            </w:r>
          </w:p>
          <w:p w14:paraId="21EF67FD" w14:textId="32275DCC" w:rsidR="000E2296" w:rsidRDefault="000E2296">
            <w:pPr>
              <w:autoSpaceDE w:val="0"/>
              <w:autoSpaceDN w:val="0"/>
              <w:spacing w:before="712" w:after="0" w:line="222" w:lineRule="exact"/>
              <w:jc w:val="center"/>
            </w:pPr>
          </w:p>
        </w:tc>
      </w:tr>
    </w:tbl>
    <w:p w14:paraId="4098440E" w14:textId="77777777" w:rsidR="000E2296" w:rsidRDefault="000E2296">
      <w:pPr>
        <w:autoSpaceDE w:val="0"/>
        <w:autoSpaceDN w:val="0"/>
        <w:spacing w:after="0" w:line="14" w:lineRule="exact"/>
      </w:pPr>
    </w:p>
    <w:p w14:paraId="2C779ED6" w14:textId="77777777" w:rsidR="000E2296" w:rsidRDefault="000E2296">
      <w:pPr>
        <w:sectPr w:rsidR="000E2296">
          <w:pgSz w:w="11905" w:h="16840"/>
          <w:pgMar w:top="240" w:right="240" w:bottom="48" w:left="240" w:header="720" w:footer="720" w:gutter="0"/>
          <w:cols w:space="720"/>
          <w:docGrid w:linePitch="360"/>
        </w:sectPr>
      </w:pPr>
    </w:p>
    <w:p w14:paraId="041531BE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7DA95097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21E9C4" w14:textId="77777777" w:rsidR="000E2296" w:rsidRDefault="00B56A6E">
            <w:pPr>
              <w:autoSpaceDE w:val="0"/>
              <w:autoSpaceDN w:val="0"/>
              <w:spacing w:before="4730" w:after="0" w:line="334" w:lineRule="exact"/>
              <w:ind w:left="64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48"/>
              </w:rPr>
              <w:t>PROJECT TITLE:</w:t>
            </w:r>
          </w:p>
          <w:p w14:paraId="7C11D054" w14:textId="77777777" w:rsidR="000E2296" w:rsidRDefault="00B56A6E">
            <w:pPr>
              <w:autoSpaceDE w:val="0"/>
              <w:autoSpaceDN w:val="0"/>
              <w:spacing w:before="874" w:after="0" w:line="436" w:lineRule="exact"/>
              <w:ind w:left="22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48"/>
              </w:rPr>
              <w:t>AI-Augmented Backend Development</w:t>
            </w:r>
          </w:p>
          <w:p w14:paraId="52721555" w14:textId="77777777" w:rsidR="000E2296" w:rsidRDefault="00B56A6E">
            <w:pPr>
              <w:autoSpaceDE w:val="0"/>
              <w:autoSpaceDN w:val="0"/>
              <w:spacing w:before="328" w:after="0" w:line="412" w:lineRule="exact"/>
              <w:ind w:right="2974"/>
              <w:jc w:val="right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48"/>
              </w:rPr>
              <w:t>AI FAQ Assistant API</w:t>
            </w:r>
          </w:p>
        </w:tc>
      </w:tr>
    </w:tbl>
    <w:p w14:paraId="6385B494" w14:textId="77777777" w:rsidR="000E2296" w:rsidRDefault="000E2296">
      <w:pPr>
        <w:autoSpaceDE w:val="0"/>
        <w:autoSpaceDN w:val="0"/>
        <w:spacing w:after="0" w:line="14" w:lineRule="exact"/>
      </w:pPr>
    </w:p>
    <w:p w14:paraId="1B6D7832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51A8D541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703ACE77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61DB3C" w14:textId="68604135" w:rsidR="000E2296" w:rsidRDefault="00B56A6E" w:rsidP="00211A46">
            <w:pPr>
              <w:autoSpaceDE w:val="0"/>
              <w:autoSpaceDN w:val="0"/>
              <w:spacing w:before="1030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6"/>
              </w:rPr>
              <w:t>TEAM DETAILS:</w:t>
            </w:r>
          </w:p>
          <w:p w14:paraId="4204A75D" w14:textId="77777777" w:rsid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TEAM LEADER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: </w:t>
            </w:r>
            <w:r w:rsidR="00211A46"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>Keerthana S</w:t>
            </w:r>
          </w:p>
          <w:p w14:paraId="4474A422" w14:textId="388E3143" w:rsidR="00211A46" w:rsidRP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NM ID</w:t>
            </w:r>
            <w:r w:rsidR="00211A46"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 xml:space="preserve">: </w:t>
            </w:r>
            <w:r w:rsidR="00211A46" w:rsidRPr="00211A46">
              <w:rPr>
                <w:rFonts w:ascii="Calibri" w:hAnsi="Calibri" w:cs="Calibri"/>
                <w:color w:val="000000"/>
                <w:sz w:val="32"/>
                <w:szCs w:val="32"/>
              </w:rPr>
              <w:t>594359CAF62F242B63B4AC3DD8D2DB05</w:t>
            </w:r>
          </w:p>
          <w:p w14:paraId="70DD0DBF" w14:textId="77777777" w:rsid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TEAM MEMBER: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>Nandhini A</w:t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NM ID: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 w:rsidRPr="00211A46">
              <w:rPr>
                <w:rFonts w:ascii="Calibri" w:hAnsi="Calibri" w:cs="Calibri"/>
                <w:color w:val="000000"/>
                <w:sz w:val="32"/>
                <w:szCs w:val="32"/>
              </w:rPr>
              <w:t>324ED435102A3BAA7764A620B6E6A51E</w:t>
            </w:r>
          </w:p>
          <w:p w14:paraId="049DF690" w14:textId="77777777" w:rsid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TEAM MEMBER: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>Tamizharasu P</w:t>
            </w:r>
          </w:p>
          <w:p w14:paraId="6553F1E5" w14:textId="565E8EED" w:rsid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NM ID: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 w:rsidRPr="00211A46">
              <w:rPr>
                <w:rFonts w:ascii="Calibri" w:hAnsi="Calibri" w:cs="Calibri"/>
                <w:color w:val="000000"/>
                <w:sz w:val="32"/>
                <w:szCs w:val="32"/>
              </w:rPr>
              <w:t>324ED435102A3BAA7764A620B6E6A51E</w:t>
            </w:r>
          </w:p>
          <w:p w14:paraId="2ECC5738" w14:textId="7AD297DB" w:rsidR="000E2296" w:rsidRPr="00211A46" w:rsidRDefault="00B56A6E" w:rsidP="00211A46">
            <w:pPr>
              <w:autoSpaceDE w:val="0"/>
              <w:autoSpaceDN w:val="0"/>
              <w:spacing w:before="366" w:after="0" w:line="360" w:lineRule="exact"/>
              <w:ind w:left="944" w:right="3312"/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TEAM MEMBER: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>Shamini S</w:t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NM ID: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 xml:space="preserve"> </w:t>
            </w:r>
            <w:r w:rsidR="00211A46" w:rsidRPr="00211A46">
              <w:rPr>
                <w:rFonts w:ascii="Times New Roman" w:eastAsia="Times New Roman" w:hAnsi="Times New Roman"/>
                <w:color w:val="000000"/>
                <w:spacing w:val="-10"/>
                <w:sz w:val="32"/>
              </w:rPr>
              <w:t>64656147A2D71B08FDB4B09E98754E88</w:t>
            </w:r>
          </w:p>
        </w:tc>
      </w:tr>
    </w:tbl>
    <w:p w14:paraId="1B0FA43E" w14:textId="77777777" w:rsidR="000E2296" w:rsidRDefault="000E2296">
      <w:pPr>
        <w:autoSpaceDE w:val="0"/>
        <w:autoSpaceDN w:val="0"/>
        <w:spacing w:after="0" w:line="14" w:lineRule="exact"/>
      </w:pPr>
    </w:p>
    <w:p w14:paraId="421C9F7D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5F1F4464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27DA376A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8FA331" w14:textId="77777777" w:rsidR="000E2296" w:rsidRDefault="00B56A6E">
            <w:pPr>
              <w:autoSpaceDE w:val="0"/>
              <w:autoSpaceDN w:val="0"/>
              <w:spacing w:before="1022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OBJECTIVE:</w:t>
            </w:r>
          </w:p>
          <w:p w14:paraId="1A747A1A" w14:textId="77777777" w:rsidR="000E2296" w:rsidRDefault="00B56A6E">
            <w:pPr>
              <w:autoSpaceDE w:val="0"/>
              <w:autoSpaceDN w:val="0"/>
              <w:spacing w:before="786" w:after="0" w:line="25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main objective of 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 FAQ and Customer Support Automation</w:t>
            </w:r>
          </w:p>
          <w:p w14:paraId="017CEF1F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is to develop a secure and intelligent backend API that automates FAQ</w:t>
            </w:r>
          </w:p>
          <w:p w14:paraId="30EE2A2A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creation, management, searching, and customer support operations.</w:t>
            </w:r>
          </w:p>
          <w:p w14:paraId="3BD4660D" w14:textId="77777777" w:rsidR="000E2296" w:rsidRDefault="00B56A6E">
            <w:pPr>
              <w:autoSpaceDE w:val="0"/>
              <w:autoSpaceDN w:val="0"/>
              <w:spacing w:before="47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project aims to:</w:t>
            </w:r>
          </w:p>
          <w:p w14:paraId="5E5BC910" w14:textId="77777777" w:rsidR="000E2296" w:rsidRDefault="00B56A6E">
            <w:pPr>
              <w:autoSpaceDE w:val="0"/>
              <w:autoSpaceDN w:val="0"/>
              <w:spacing w:before="464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1. Develop a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RESTful API using Node.js and Express.js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for managing FAQ</w:t>
            </w:r>
          </w:p>
          <w:p w14:paraId="023D6626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and user-related operations.</w:t>
            </w:r>
          </w:p>
          <w:p w14:paraId="08847289" w14:textId="77777777" w:rsidR="000E2296" w:rsidRDefault="00B56A6E">
            <w:pPr>
              <w:autoSpaceDE w:val="0"/>
              <w:autoSpaceDN w:val="0"/>
              <w:spacing w:before="236" w:after="0" w:line="254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2. Store and manage user and FAQ information efficiently using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MongoDB</w:t>
            </w:r>
          </w:p>
          <w:p w14:paraId="5C2AA41F" w14:textId="77777777" w:rsidR="000E2296" w:rsidRDefault="00B56A6E">
            <w:pPr>
              <w:autoSpaceDE w:val="0"/>
              <w:autoSpaceDN w:val="0"/>
              <w:spacing w:before="240" w:after="0" w:line="246" w:lineRule="exact"/>
              <w:ind w:left="166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and Mongoose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.</w:t>
            </w:r>
          </w:p>
          <w:p w14:paraId="6AE72C7D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3. Provide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secure user authentication and authorization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using JWT and</w:t>
            </w:r>
          </w:p>
          <w:p w14:paraId="41A2B644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bcrypt.</w:t>
            </w:r>
          </w:p>
          <w:p w14:paraId="1A37161D" w14:textId="77777777" w:rsidR="000E2296" w:rsidRDefault="00B56A6E">
            <w:pPr>
              <w:autoSpaceDE w:val="0"/>
              <w:autoSpaceDN w:val="0"/>
              <w:spacing w:before="220" w:after="0" w:line="254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4. Automate FAQ generation using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Google Gemini AI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to create relevant</w:t>
            </w:r>
          </w:p>
          <w:p w14:paraId="4E580DFB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questions, answers, and topic suggestions.</w:t>
            </w:r>
          </w:p>
          <w:p w14:paraId="231D3FE9" w14:textId="77777777" w:rsidR="000E2296" w:rsidRDefault="00B56A6E">
            <w:pPr>
              <w:autoSpaceDE w:val="0"/>
              <w:autoSpaceDN w:val="0"/>
              <w:spacing w:before="226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 Provide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keyword and semantic search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to help users find relevant FAQ</w:t>
            </w:r>
          </w:p>
          <w:p w14:paraId="34298C6F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information quickly.</w:t>
            </w:r>
          </w:p>
          <w:p w14:paraId="38FD6068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6. Implement complete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CRUD operations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for creating, viewing, updating, and</w:t>
            </w:r>
          </w:p>
          <w:p w14:paraId="6B6846B4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deleting FAQ records.</w:t>
            </w:r>
          </w:p>
          <w:p w14:paraId="1A6D47D3" w14:textId="77777777" w:rsidR="000E2296" w:rsidRDefault="00B56A6E">
            <w:pPr>
              <w:autoSpaceDE w:val="0"/>
              <w:autoSpaceDN w:val="0"/>
              <w:spacing w:before="220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7. Organize FAQs into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categories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for easy management and navigation.</w:t>
            </w:r>
          </w:p>
          <w:p w14:paraId="6D693ACC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8. Maintain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data integrity and security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through schema validation, protected</w:t>
            </w:r>
          </w:p>
          <w:p w14:paraId="79019972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routes, and centralized error handling.</w:t>
            </w:r>
          </w:p>
          <w:p w14:paraId="4D6895A3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9. Reduce manual effort and improve the efficiency of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customer support and</w:t>
            </w:r>
          </w:p>
          <w:p w14:paraId="4041655B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166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FAQ management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.</w:t>
            </w:r>
          </w:p>
        </w:tc>
      </w:tr>
    </w:tbl>
    <w:p w14:paraId="798CB1CD" w14:textId="77777777" w:rsidR="000E2296" w:rsidRDefault="000E2296">
      <w:pPr>
        <w:autoSpaceDE w:val="0"/>
        <w:autoSpaceDN w:val="0"/>
        <w:spacing w:after="0" w:line="14" w:lineRule="exact"/>
      </w:pPr>
    </w:p>
    <w:p w14:paraId="258DEC93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50B99AD8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44A2966D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762955" w14:textId="77777777" w:rsidR="000E2296" w:rsidRDefault="00B56A6E">
            <w:pPr>
              <w:autoSpaceDE w:val="0"/>
              <w:autoSpaceDN w:val="0"/>
              <w:spacing w:before="1028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PLATFORM AND TECHNOLOGY USED:</w:t>
            </w:r>
          </w:p>
          <w:p w14:paraId="7F1C8C0C" w14:textId="77777777" w:rsidR="000E2296" w:rsidRDefault="00B56A6E">
            <w:pPr>
              <w:autoSpaceDE w:val="0"/>
              <w:autoSpaceDN w:val="0"/>
              <w:spacing w:before="55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following platforms and technologies are used to develop 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</w:t>
            </w:r>
          </w:p>
          <w:p w14:paraId="0535B767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FAQ and Customer Support Automation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system:</w:t>
            </w:r>
          </w:p>
          <w:p w14:paraId="78C99473" w14:textId="77777777" w:rsidR="000E2296" w:rsidRDefault="00B56A6E">
            <w:pPr>
              <w:autoSpaceDE w:val="0"/>
              <w:autoSpaceDN w:val="0"/>
              <w:spacing w:before="470" w:after="0" w:line="246" w:lineRule="exact"/>
              <w:ind w:left="1566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Platform /</w:t>
            </w:r>
          </w:p>
          <w:p w14:paraId="6850FC28" w14:textId="77777777" w:rsidR="000E2296" w:rsidRDefault="00B56A6E">
            <w:pPr>
              <w:autoSpaceDE w:val="0"/>
              <w:autoSpaceDN w:val="0"/>
              <w:spacing w:before="30" w:after="0" w:line="228" w:lineRule="exact"/>
              <w:ind w:right="4056"/>
              <w:jc w:val="right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Usage</w:t>
            </w:r>
          </w:p>
          <w:p w14:paraId="05E67874" w14:textId="77777777" w:rsidR="000E2296" w:rsidRDefault="00B56A6E">
            <w:pPr>
              <w:autoSpaceDE w:val="0"/>
              <w:autoSpaceDN w:val="0"/>
              <w:spacing w:before="16" w:after="0" w:line="240" w:lineRule="exact"/>
              <w:ind w:left="1506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Technology</w:t>
            </w:r>
          </w:p>
          <w:p w14:paraId="75A7BF85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274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Node.js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as the runtime environment for the backend server.</w:t>
            </w:r>
          </w:p>
          <w:p w14:paraId="3F6B5929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266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Express.js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to develop the RESTful API and handle routing.</w:t>
            </w:r>
          </w:p>
          <w:p w14:paraId="14485FE0" w14:textId="77777777" w:rsidR="000E2296" w:rsidRDefault="00B56A6E">
            <w:pPr>
              <w:autoSpaceDE w:val="0"/>
              <w:autoSpaceDN w:val="0"/>
              <w:spacing w:before="780" w:after="0" w:line="240" w:lineRule="exact"/>
              <w:ind w:right="121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as the primary NoSQL database for storing users and</w:t>
            </w:r>
          </w:p>
          <w:p w14:paraId="3792D005" w14:textId="77777777" w:rsidR="000E2296" w:rsidRDefault="00B56A6E">
            <w:pPr>
              <w:autoSpaceDE w:val="0"/>
              <w:autoSpaceDN w:val="0"/>
              <w:spacing w:before="40" w:after="0" w:line="226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MongoDB</w:t>
            </w:r>
          </w:p>
          <w:p w14:paraId="164319C6" w14:textId="77777777" w:rsidR="000E2296" w:rsidRDefault="00B56A6E">
            <w:pPr>
              <w:autoSpaceDE w:val="0"/>
              <w:autoSpaceDN w:val="0"/>
              <w:spacing w:before="10" w:after="0" w:line="216" w:lineRule="exact"/>
              <w:ind w:right="6634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FAQ data.</w:t>
            </w:r>
          </w:p>
          <w:p w14:paraId="27407F1F" w14:textId="77777777" w:rsidR="000E2296" w:rsidRDefault="00B56A6E">
            <w:pPr>
              <w:autoSpaceDE w:val="0"/>
              <w:autoSpaceDN w:val="0"/>
              <w:spacing w:before="812" w:after="0" w:line="242" w:lineRule="exact"/>
              <w:ind w:right="1864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database modeling, schema validation, and</w:t>
            </w:r>
          </w:p>
          <w:p w14:paraId="705998F5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256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Mongoose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communication with MongoDB.</w:t>
            </w:r>
          </w:p>
          <w:p w14:paraId="384DE0E5" w14:textId="77777777" w:rsidR="000E2296" w:rsidRDefault="00B56A6E">
            <w:pPr>
              <w:autoSpaceDE w:val="0"/>
              <w:autoSpaceDN w:val="0"/>
              <w:spacing w:before="790" w:after="0" w:line="240" w:lineRule="exact"/>
              <w:ind w:right="1806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AI-powered FAQ generation and automated</w:t>
            </w:r>
          </w:p>
          <w:p w14:paraId="1EB98EA1" w14:textId="77777777" w:rsidR="000E2296" w:rsidRDefault="00B56A6E">
            <w:pPr>
              <w:tabs>
                <w:tab w:val="left" w:pos="3500"/>
              </w:tabs>
              <w:autoSpaceDE w:val="0"/>
              <w:autoSpaceDN w:val="0"/>
              <w:spacing w:before="270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Google Gemini AI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question-answer creation.</w:t>
            </w:r>
          </w:p>
          <w:p w14:paraId="4FA17D5F" w14:textId="77777777" w:rsidR="000E2296" w:rsidRDefault="00B56A6E">
            <w:pPr>
              <w:autoSpaceDE w:val="0"/>
              <w:autoSpaceDN w:val="0"/>
              <w:spacing w:before="780" w:after="0" w:line="242" w:lineRule="exact"/>
              <w:ind w:right="1754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as the main programming language for backend</w:t>
            </w:r>
          </w:p>
          <w:p w14:paraId="015378E9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270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JavaScript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development.</w:t>
            </w:r>
          </w:p>
          <w:p w14:paraId="7A523C7C" w14:textId="77777777" w:rsidR="000E2296" w:rsidRDefault="00B56A6E">
            <w:pPr>
              <w:autoSpaceDE w:val="0"/>
              <w:autoSpaceDN w:val="0"/>
              <w:spacing w:before="782" w:after="0" w:line="242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JWT (JSON Web</w:t>
            </w:r>
          </w:p>
          <w:p w14:paraId="3FE769F1" w14:textId="77777777" w:rsidR="000E2296" w:rsidRDefault="00B56A6E">
            <w:pPr>
              <w:autoSpaceDE w:val="0"/>
              <w:autoSpaceDN w:val="0"/>
              <w:spacing w:before="16" w:after="0" w:line="194" w:lineRule="exact"/>
              <w:ind w:right="2398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user authentication and authorization.</w:t>
            </w:r>
          </w:p>
          <w:p w14:paraId="2BD82289" w14:textId="77777777" w:rsidR="000E2296" w:rsidRDefault="00B56A6E">
            <w:pPr>
              <w:autoSpaceDE w:val="0"/>
              <w:autoSpaceDN w:val="0"/>
              <w:spacing w:before="58" w:after="0" w:line="242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Token)</w:t>
            </w:r>
          </w:p>
          <w:p w14:paraId="1DB1AF66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784" w:after="0" w:line="242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bcrypt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securely hashing user passwords.</w:t>
            </w:r>
          </w:p>
        </w:tc>
      </w:tr>
    </w:tbl>
    <w:p w14:paraId="2C719A2E" w14:textId="77777777" w:rsidR="000E2296" w:rsidRDefault="000E2296">
      <w:pPr>
        <w:autoSpaceDE w:val="0"/>
        <w:autoSpaceDN w:val="0"/>
        <w:spacing w:after="0" w:line="14" w:lineRule="exact"/>
      </w:pPr>
    </w:p>
    <w:p w14:paraId="1D34B499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0A011BEA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1D2AB71E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989AAD" w14:textId="77777777" w:rsidR="000E2296" w:rsidRDefault="00B56A6E">
            <w:pPr>
              <w:autoSpaceDE w:val="0"/>
              <w:autoSpaceDN w:val="0"/>
              <w:spacing w:before="1266" w:after="0" w:line="246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Postman /</w:t>
            </w:r>
          </w:p>
          <w:p w14:paraId="6472C14D" w14:textId="77777777" w:rsidR="000E2296" w:rsidRDefault="00B56A6E">
            <w:pPr>
              <w:autoSpaceDE w:val="0"/>
              <w:autoSpaceDN w:val="0"/>
              <w:spacing w:before="26" w:after="0" w:line="242" w:lineRule="exact"/>
              <w:ind w:right="2742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testing and verifying API endpoints.</w:t>
            </w:r>
          </w:p>
          <w:p w14:paraId="216E9ABD" w14:textId="77777777" w:rsidR="000E2296" w:rsidRDefault="00B56A6E">
            <w:pPr>
              <w:autoSpaceDE w:val="0"/>
              <w:autoSpaceDN w:val="0"/>
              <w:spacing w:before="14" w:after="0" w:line="194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ThunderClient</w:t>
            </w:r>
          </w:p>
          <w:p w14:paraId="2B33107D" w14:textId="77777777" w:rsidR="000E2296" w:rsidRDefault="00B56A6E">
            <w:pPr>
              <w:autoSpaceDE w:val="0"/>
              <w:autoSpaceDN w:val="0"/>
              <w:spacing w:before="546" w:after="0" w:line="194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Visual Studio Code</w:t>
            </w:r>
          </w:p>
          <w:p w14:paraId="610C5E5B" w14:textId="77777777" w:rsidR="000E2296" w:rsidRDefault="00B56A6E">
            <w:pPr>
              <w:autoSpaceDE w:val="0"/>
              <w:autoSpaceDN w:val="0"/>
              <w:spacing w:before="106" w:after="0" w:line="240" w:lineRule="exact"/>
              <w:ind w:right="1432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as the code editor and development environment.</w:t>
            </w:r>
          </w:p>
          <w:p w14:paraId="328CA5D2" w14:textId="77777777" w:rsidR="000E2296" w:rsidRDefault="00B56A6E">
            <w:pPr>
              <w:tabs>
                <w:tab w:val="left" w:pos="3496"/>
              </w:tabs>
              <w:autoSpaceDE w:val="0"/>
              <w:autoSpaceDN w:val="0"/>
              <w:spacing w:before="460" w:after="0" w:line="240" w:lineRule="exact"/>
              <w:ind w:left="1040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 xml:space="preserve">npm 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8"/>
              </w:rPr>
              <w:t>Used for installing and managing project dependencies.</w:t>
            </w:r>
          </w:p>
          <w:p w14:paraId="58C23E2E" w14:textId="77777777" w:rsidR="000E2296" w:rsidRDefault="00B56A6E">
            <w:pPr>
              <w:autoSpaceDE w:val="0"/>
              <w:autoSpaceDN w:val="0"/>
              <w:spacing w:before="758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IMPLEMENTATION / PROCESS</w:t>
            </w:r>
          </w:p>
          <w:p w14:paraId="2ED86332" w14:textId="77777777" w:rsidR="000E2296" w:rsidRDefault="00B56A6E">
            <w:pPr>
              <w:autoSpaceDE w:val="0"/>
              <w:autoSpaceDN w:val="0"/>
              <w:spacing w:before="55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implementation of 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 FAQ and Customer Support</w:t>
            </w:r>
          </w:p>
          <w:p w14:paraId="3E625200" w14:textId="77777777" w:rsidR="000E2296" w:rsidRDefault="00B56A6E">
            <w:pPr>
              <w:autoSpaceDE w:val="0"/>
              <w:autoSpaceDN w:val="0"/>
              <w:spacing w:before="232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Automation system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is carried out through the following steps:</w:t>
            </w:r>
          </w:p>
          <w:p w14:paraId="5CF0A5DC" w14:textId="77777777" w:rsidR="000E2296" w:rsidRDefault="00B56A6E">
            <w:pPr>
              <w:autoSpaceDE w:val="0"/>
              <w:autoSpaceDN w:val="0"/>
              <w:spacing w:before="47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1.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Project Setup</w:t>
            </w:r>
          </w:p>
          <w:p w14:paraId="1717DD4A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 project folder is created and opened in Visual Studio Code. A</w:t>
            </w:r>
            <w:r>
              <w:rPr>
                <w:rFonts w:ascii="Consolas" w:eastAsia="Consolas" w:hAnsi="Consolas"/>
                <w:color w:val="000000"/>
                <w:spacing w:val="-10"/>
                <w:sz w:val="28"/>
              </w:rPr>
              <w:t xml:space="preserve"> src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folder is</w:t>
            </w:r>
          </w:p>
          <w:p w14:paraId="099116BC" w14:textId="77777777" w:rsidR="000E2296" w:rsidRDefault="00B56A6E">
            <w:pPr>
              <w:autoSpaceDE w:val="0"/>
              <w:autoSpaceDN w:val="0"/>
              <w:spacing w:before="240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created to organize the backend source files. Node.js and npm are used to</w:t>
            </w:r>
          </w:p>
          <w:p w14:paraId="1E21DC47" w14:textId="77777777" w:rsidR="000E2296" w:rsidRDefault="00B56A6E">
            <w:pPr>
              <w:autoSpaceDE w:val="0"/>
              <w:autoSpaceDN w:val="0"/>
              <w:spacing w:before="23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initialize the project and install the required dependencies.</w:t>
            </w:r>
          </w:p>
          <w:p w14:paraId="140C4931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2.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Backend Server Development</w:t>
            </w:r>
          </w:p>
          <w:p w14:paraId="36609586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Node.js and Express.js are used to develop the backend server. The Express</w:t>
            </w:r>
          </w:p>
          <w:p w14:paraId="3254FC6A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server handles HTTP requests such as GET, POST, PUT, and DELETE and</w:t>
            </w:r>
          </w:p>
          <w:p w14:paraId="016433F8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provides RESTful API endpoints.</w:t>
            </w:r>
          </w:p>
          <w:p w14:paraId="7C2A732D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3.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Database Configuration</w:t>
            </w:r>
          </w:p>
          <w:p w14:paraId="03918D7F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MongoDB is configured as the main database. Mongoose is used to create</w:t>
            </w:r>
          </w:p>
          <w:p w14:paraId="01EE01CE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schemas, validate data, and communicate between the application and</w:t>
            </w:r>
          </w:p>
          <w:p w14:paraId="22C7E5F3" w14:textId="77777777" w:rsidR="000E2296" w:rsidRDefault="00B56A6E">
            <w:pPr>
              <w:autoSpaceDE w:val="0"/>
              <w:autoSpaceDN w:val="0"/>
              <w:spacing w:before="240" w:after="0" w:line="24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MongoDB.</w:t>
            </w:r>
          </w:p>
          <w:p w14:paraId="69CD51E6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4.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User Authentication and Security</w:t>
            </w:r>
          </w:p>
          <w:p w14:paraId="04CBE55C" w14:textId="77777777" w:rsidR="000E2296" w:rsidRDefault="00B56A6E">
            <w:pPr>
              <w:autoSpaceDE w:val="0"/>
              <w:autoSpaceDN w:val="0"/>
              <w:spacing w:before="232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JWT is implemented for authentication and authorization. Passwords are</w:t>
            </w:r>
          </w:p>
        </w:tc>
      </w:tr>
    </w:tbl>
    <w:p w14:paraId="0ABFB253" w14:textId="77777777" w:rsidR="000E2296" w:rsidRDefault="000E2296">
      <w:pPr>
        <w:autoSpaceDE w:val="0"/>
        <w:autoSpaceDN w:val="0"/>
        <w:spacing w:after="0" w:line="14" w:lineRule="exact"/>
      </w:pPr>
    </w:p>
    <w:p w14:paraId="7728C502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721ADA08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24D07F2D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2B4BF0" w14:textId="77777777" w:rsidR="000E2296" w:rsidRDefault="00B56A6E">
            <w:pPr>
              <w:autoSpaceDE w:val="0"/>
              <w:autoSpaceDN w:val="0"/>
              <w:spacing w:before="101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securely hashed using bcrypt. Middleware is used to protect private API</w:t>
            </w:r>
          </w:p>
          <w:p w14:paraId="170CE060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routes and verify authenticated users.</w:t>
            </w:r>
          </w:p>
          <w:p w14:paraId="64088077" w14:textId="77777777" w:rsidR="000E2296" w:rsidRDefault="00B56A6E">
            <w:pPr>
              <w:autoSpaceDE w:val="0"/>
              <w:autoSpaceDN w:val="0"/>
              <w:spacing w:before="224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5.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FAQ Management</w:t>
            </w:r>
          </w:p>
          <w:p w14:paraId="35353AE9" w14:textId="77777777" w:rsidR="000E2296" w:rsidRDefault="00B56A6E">
            <w:pPr>
              <w:autoSpaceDE w:val="0"/>
              <w:autoSpaceDN w:val="0"/>
              <w:spacing w:before="236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FAQ records are created with details such as question,</w:t>
            </w:r>
          </w:p>
          <w:p w14:paraId="5621C2C7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6.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answer, category, and creator information. CRUD operations are</w:t>
            </w:r>
          </w:p>
          <w:p w14:paraId="683A26BB" w14:textId="77777777" w:rsidR="000E2296" w:rsidRDefault="00B56A6E">
            <w:pPr>
              <w:autoSpaceDE w:val="0"/>
              <w:autoSpaceDN w:val="0"/>
              <w:spacing w:before="232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implemented to create, read, update, and delete FAQ records.</w:t>
            </w:r>
          </w:p>
          <w:p w14:paraId="19ECB6FE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7.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 Integration</w:t>
            </w:r>
          </w:p>
          <w:p w14:paraId="2934E6B2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Google Gemini AI is integrated into the backend to automatically generate</w:t>
            </w:r>
          </w:p>
          <w:p w14:paraId="6D830BE2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FAQ questions, answers, and topic suggestions based on the given topic.</w:t>
            </w:r>
          </w:p>
          <w:p w14:paraId="576BD968" w14:textId="77777777" w:rsidR="000E2296" w:rsidRDefault="00B56A6E">
            <w:pPr>
              <w:autoSpaceDE w:val="0"/>
              <w:autoSpaceDN w:val="0"/>
              <w:spacing w:before="226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8.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Search and Category Management</w:t>
            </w:r>
          </w:p>
          <w:p w14:paraId="5F8051CE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Users can search FAQs using keywords. FAQs are organized into categories</w:t>
            </w:r>
          </w:p>
          <w:p w14:paraId="58CF42AC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to make information easier to manage and retrieve.</w:t>
            </w:r>
          </w:p>
          <w:p w14:paraId="223D9D79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9.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Error Handling and Validation</w:t>
            </w:r>
          </w:p>
          <w:p w14:paraId="30CEEE65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Centralized error handling and Mongoose schema validation are</w:t>
            </w:r>
          </w:p>
          <w:p w14:paraId="0D9C5E74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implemented to maintain data integrity and provide standardized API</w:t>
            </w:r>
          </w:p>
          <w:p w14:paraId="42E03FBD" w14:textId="77777777" w:rsidR="000E2296" w:rsidRDefault="00B56A6E">
            <w:pPr>
              <w:autoSpaceDE w:val="0"/>
              <w:autoSpaceDN w:val="0"/>
              <w:spacing w:before="290" w:after="0" w:line="190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responses.</w:t>
            </w:r>
          </w:p>
          <w:p w14:paraId="2FFA06F5" w14:textId="77777777" w:rsidR="000E2296" w:rsidRDefault="00B56A6E">
            <w:pPr>
              <w:autoSpaceDE w:val="0"/>
              <w:autoSpaceDN w:val="0"/>
              <w:spacing w:before="226" w:after="0" w:line="250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10.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API Testing</w:t>
            </w:r>
          </w:p>
          <w:p w14:paraId="25E9C1EB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Postman or ThunderClient is used to test the API endpoints. Registration,</w:t>
            </w:r>
          </w:p>
          <w:p w14:paraId="13C110D7" w14:textId="77777777" w:rsidR="000E2296" w:rsidRDefault="00B56A6E">
            <w:pPr>
              <w:autoSpaceDE w:val="0"/>
              <w:autoSpaceDN w:val="0"/>
              <w:spacing w:before="234" w:after="0" w:line="25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login, FAQ creation, FAQ search, and AI-powered FAQ generation are</w:t>
            </w:r>
          </w:p>
          <w:p w14:paraId="70AFD1FB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verified using appropriate requests and JSON data.</w:t>
            </w:r>
          </w:p>
          <w:p w14:paraId="24178E22" w14:textId="77777777" w:rsidR="000E2296" w:rsidRDefault="00B56A6E">
            <w:pPr>
              <w:autoSpaceDE w:val="0"/>
              <w:autoSpaceDN w:val="0"/>
              <w:spacing w:before="234" w:after="0" w:line="194" w:lineRule="exact"/>
              <w:ind w:left="1306"/>
            </w:pPr>
            <w:r>
              <w:rPr>
                <w:rFonts w:ascii="Times New Roman" w:eastAsia="Times New Roman" w:hAnsi="Times New Roman"/>
                <w:color w:val="000000"/>
                <w:spacing w:val="-10"/>
                <w:w w:val="101"/>
                <w:sz w:val="27"/>
              </w:rPr>
              <w:t>11.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Execution</w:t>
            </w:r>
          </w:p>
          <w:p w14:paraId="36B4833F" w14:textId="77777777" w:rsidR="000E2296" w:rsidRDefault="00B56A6E">
            <w:pPr>
              <w:autoSpaceDE w:val="0"/>
              <w:autoSpaceDN w:val="0"/>
              <w:spacing w:before="282" w:after="0" w:line="25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backend development server is started using the npm development</w:t>
            </w:r>
          </w:p>
          <w:p w14:paraId="461BDA02" w14:textId="77777777" w:rsidR="000E2296" w:rsidRDefault="00B56A6E">
            <w:pPr>
              <w:autoSpaceDE w:val="0"/>
              <w:autoSpaceDN w:val="0"/>
              <w:spacing w:before="224" w:after="0" w:line="25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command. The API endpoints can then be accessed and tested through</w:t>
            </w:r>
          </w:p>
          <w:p w14:paraId="35875B90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66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Postman or other API testing tools.</w:t>
            </w:r>
          </w:p>
        </w:tc>
      </w:tr>
    </w:tbl>
    <w:p w14:paraId="6DABAF58" w14:textId="77777777" w:rsidR="000E2296" w:rsidRDefault="000E2296">
      <w:pPr>
        <w:autoSpaceDE w:val="0"/>
        <w:autoSpaceDN w:val="0"/>
        <w:spacing w:after="0" w:line="14" w:lineRule="exact"/>
      </w:pPr>
    </w:p>
    <w:p w14:paraId="6E72C68A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44379AD6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459E1AE7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3BE394" w14:textId="77777777" w:rsidR="000E2296" w:rsidRDefault="00B56A6E">
            <w:pPr>
              <w:autoSpaceDE w:val="0"/>
              <w:autoSpaceDN w:val="0"/>
              <w:spacing w:before="1994" w:after="0" w:line="22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PROJECT ARCHITECTURE:</w:t>
            </w:r>
          </w:p>
          <w:p w14:paraId="28966475" w14:textId="77777777" w:rsidR="000E2296" w:rsidRDefault="00B56A6E">
            <w:pPr>
              <w:autoSpaceDE w:val="0"/>
              <w:autoSpaceDN w:val="0"/>
              <w:spacing w:before="566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 FAQ and Customer Support Automation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system follows a</w:t>
            </w:r>
          </w:p>
          <w:p w14:paraId="2C989F1E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layered backend architecture. The architecture separates the API interface,</w:t>
            </w:r>
          </w:p>
          <w:p w14:paraId="761D07BB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authentication, business logic, database operations, and AI services to make the</w:t>
            </w:r>
          </w:p>
          <w:p w14:paraId="52BE75DC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system secure, organized, and scalable.</w:t>
            </w:r>
          </w:p>
          <w:p w14:paraId="6FBC6C89" w14:textId="77777777" w:rsidR="000E2296" w:rsidRDefault="00B56A6E">
            <w:pPr>
              <w:autoSpaceDE w:val="0"/>
              <w:autoSpaceDN w:val="0"/>
              <w:spacing w:before="46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main components of the architecture are:</w:t>
            </w:r>
          </w:p>
          <w:p w14:paraId="2A9CA806" w14:textId="77777777" w:rsidR="000E2296" w:rsidRDefault="00B56A6E">
            <w:pPr>
              <w:autoSpaceDE w:val="0"/>
              <w:autoSpaceDN w:val="0"/>
              <w:spacing w:before="476" w:after="0" w:line="192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1. API Interface</w:t>
            </w:r>
          </w:p>
          <w:p w14:paraId="56E6C984" w14:textId="77777777" w:rsidR="000E2296" w:rsidRDefault="00B56A6E">
            <w:pPr>
              <w:autoSpaceDE w:val="0"/>
              <w:autoSpaceDN w:val="0"/>
              <w:spacing w:before="288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Provides access to the backend through API endpoints.</w:t>
            </w:r>
          </w:p>
          <w:p w14:paraId="6ECDB6E6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Tools such as Postman or ThunderClient can be used to send requests</w:t>
            </w:r>
          </w:p>
          <w:p w14:paraId="64EE8F9C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238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and receive JSON responses.</w:t>
            </w:r>
          </w:p>
          <w:p w14:paraId="2F084FD4" w14:textId="77777777" w:rsidR="000E2296" w:rsidRDefault="00B56A6E">
            <w:pPr>
              <w:autoSpaceDE w:val="0"/>
              <w:autoSpaceDN w:val="0"/>
              <w:spacing w:before="230" w:after="0" w:line="250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2. Express Server Gateway</w:t>
            </w:r>
          </w:p>
          <w:p w14:paraId="6CEB5107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Acts as the main entry point for client requests.</w:t>
            </w:r>
          </w:p>
          <w:p w14:paraId="1A9071A8" w14:textId="77777777" w:rsidR="000E2296" w:rsidRDefault="00B56A6E">
            <w:pPr>
              <w:autoSpaceDE w:val="0"/>
              <w:autoSpaceDN w:val="0"/>
              <w:spacing w:before="236" w:after="0" w:line="240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Handles HTTP methods such as GET, POST, PUT, and DELETE.</w:t>
            </w:r>
          </w:p>
          <w:p w14:paraId="3264F41A" w14:textId="77777777" w:rsidR="000E2296" w:rsidRDefault="00B56A6E">
            <w:pPr>
              <w:autoSpaceDE w:val="0"/>
              <w:autoSpaceDN w:val="0"/>
              <w:spacing w:before="244" w:after="0" w:line="256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c. Processes JSON request data and manages CORS.</w:t>
            </w:r>
          </w:p>
          <w:p w14:paraId="65F55A84" w14:textId="77777777" w:rsidR="000E2296" w:rsidRDefault="00B56A6E">
            <w:pPr>
              <w:autoSpaceDE w:val="0"/>
              <w:autoSpaceDN w:val="0"/>
              <w:spacing w:before="230" w:after="0" w:line="194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3. Authentication Middleware</w:t>
            </w:r>
          </w:p>
          <w:p w14:paraId="109E6853" w14:textId="77777777" w:rsidR="000E2296" w:rsidRDefault="00B56A6E">
            <w:pPr>
              <w:autoSpaceDE w:val="0"/>
              <w:autoSpaceDN w:val="0"/>
              <w:spacing w:before="286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Extracts JWT tokens from request headers.</w:t>
            </w:r>
          </w:p>
          <w:p w14:paraId="281500FC" w14:textId="77777777" w:rsidR="000E2296" w:rsidRDefault="00B56A6E">
            <w:pPr>
              <w:autoSpaceDE w:val="0"/>
              <w:autoSpaceDN w:val="0"/>
              <w:spacing w:before="226" w:after="0" w:line="198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Validates the user's authentication information.</w:t>
            </w:r>
          </w:p>
          <w:p w14:paraId="48D38C4D" w14:textId="77777777" w:rsidR="000E2296" w:rsidRDefault="00B56A6E">
            <w:pPr>
              <w:autoSpaceDE w:val="0"/>
              <w:autoSpaceDN w:val="0"/>
              <w:spacing w:before="286" w:after="0" w:line="256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c. Protects private and authorized API routes.</w:t>
            </w:r>
          </w:p>
          <w:p w14:paraId="76BA4E1F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4. Service / Business Logic Layer</w:t>
            </w:r>
          </w:p>
          <w:p w14:paraId="6453E788" w14:textId="77777777" w:rsidR="000E2296" w:rsidRDefault="00B56A6E">
            <w:pPr>
              <w:autoSpaceDE w:val="0"/>
              <w:autoSpaceDN w:val="0"/>
              <w:spacing w:before="224" w:after="0" w:line="256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Handles the main application logic.</w:t>
            </w:r>
          </w:p>
          <w:p w14:paraId="01E63862" w14:textId="77777777" w:rsidR="000E2296" w:rsidRDefault="00B56A6E">
            <w:pPr>
              <w:autoSpaceDE w:val="0"/>
              <w:autoSpaceDN w:val="0"/>
              <w:spacing w:before="230" w:after="0" w:line="254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Manages user sessions, FAQ operations, and other application</w:t>
            </w:r>
          </w:p>
          <w:p w14:paraId="780DB142" w14:textId="77777777" w:rsidR="000E2296" w:rsidRDefault="00B56A6E">
            <w:pPr>
              <w:autoSpaceDE w:val="0"/>
              <w:autoSpaceDN w:val="0"/>
              <w:spacing w:before="292" w:after="0" w:line="188" w:lineRule="exact"/>
              <w:ind w:left="238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processes.</w:t>
            </w:r>
          </w:p>
          <w:p w14:paraId="405630E2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5. Database Interface Layer</w:t>
            </w:r>
          </w:p>
        </w:tc>
      </w:tr>
    </w:tbl>
    <w:p w14:paraId="5D7AF0B9" w14:textId="77777777" w:rsidR="000E2296" w:rsidRDefault="000E2296">
      <w:pPr>
        <w:autoSpaceDE w:val="0"/>
        <w:autoSpaceDN w:val="0"/>
        <w:spacing w:after="0" w:line="14" w:lineRule="exact"/>
      </w:pPr>
    </w:p>
    <w:p w14:paraId="5071DD1F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3B3CC807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78A48A16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D27F40" w14:textId="77777777" w:rsidR="000E2296" w:rsidRDefault="00B56A6E">
            <w:pPr>
              <w:autoSpaceDE w:val="0"/>
              <w:autoSpaceDN w:val="0"/>
              <w:spacing w:before="1016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Uses Mongoose to communicate with MongoDB.</w:t>
            </w:r>
          </w:p>
          <w:p w14:paraId="17687166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Handles data models, schema validation, and database operations.</w:t>
            </w:r>
          </w:p>
          <w:p w14:paraId="1CD323E8" w14:textId="77777777" w:rsidR="000E2296" w:rsidRDefault="00B56A6E">
            <w:pPr>
              <w:autoSpaceDE w:val="0"/>
              <w:autoSpaceDN w:val="0"/>
              <w:spacing w:before="232" w:after="0" w:line="250" w:lineRule="exact"/>
              <w:ind w:left="13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6. AI Service Integration</w:t>
            </w:r>
          </w:p>
          <w:p w14:paraId="6B154A8E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a. Connects the backend with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Google Gemini AI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.</w:t>
            </w:r>
          </w:p>
          <w:p w14:paraId="2ADA0A2C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202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b. Supports automated FAQ generation and AI-based question-answering</w:t>
            </w:r>
          </w:p>
          <w:p w14:paraId="09C4F2B5" w14:textId="77777777" w:rsidR="000E2296" w:rsidRDefault="00B56A6E">
            <w:pPr>
              <w:autoSpaceDE w:val="0"/>
              <w:autoSpaceDN w:val="0"/>
              <w:spacing w:before="232" w:after="0" w:line="198" w:lineRule="exact"/>
              <w:ind w:left="238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tasks.</w:t>
            </w:r>
          </w:p>
          <w:p w14:paraId="639FD07C" w14:textId="77777777" w:rsidR="000E2296" w:rsidRDefault="00B56A6E">
            <w:pPr>
              <w:autoSpaceDE w:val="0"/>
              <w:autoSpaceDN w:val="0"/>
              <w:spacing w:before="570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Architecture Flow</w:t>
            </w:r>
          </w:p>
          <w:p w14:paraId="050E10DF" w14:textId="77777777" w:rsidR="000E2296" w:rsidRDefault="00B56A6E">
            <w:pPr>
              <w:autoSpaceDE w:val="0"/>
              <w:autoSpaceDN w:val="0"/>
              <w:spacing w:before="578" w:after="0" w:line="248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Client / Postman →Express Server →Authentication Middleware →</w:t>
            </w:r>
          </w:p>
          <w:p w14:paraId="07A9FD1A" w14:textId="77777777" w:rsidR="000E2296" w:rsidRDefault="00B56A6E">
            <w:pPr>
              <w:autoSpaceDE w:val="0"/>
              <w:autoSpaceDN w:val="0"/>
              <w:spacing w:before="232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Controllers / Services →Mongoose →MongoDB</w:t>
            </w:r>
          </w:p>
          <w:p w14:paraId="1F5F89DE" w14:textId="77777777" w:rsidR="000E2296" w:rsidRDefault="00B56A6E">
            <w:pPr>
              <w:autoSpaceDE w:val="0"/>
              <w:autoSpaceDN w:val="0"/>
              <w:spacing w:before="464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For AI-based operations:</w:t>
            </w:r>
          </w:p>
          <w:p w14:paraId="2F38BEB3" w14:textId="77777777" w:rsidR="000E2296" w:rsidRDefault="00B56A6E">
            <w:pPr>
              <w:autoSpaceDE w:val="0"/>
              <w:autoSpaceDN w:val="0"/>
              <w:spacing w:before="472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Client →Express API →Controller →Google Gemini AI →Generated FAQ</w:t>
            </w:r>
          </w:p>
          <w:p w14:paraId="2EF8A395" w14:textId="77777777" w:rsidR="000E2296" w:rsidRDefault="00B56A6E">
            <w:pPr>
              <w:autoSpaceDE w:val="0"/>
              <w:autoSpaceDN w:val="0"/>
              <w:spacing w:before="240" w:after="0" w:line="24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Response</w:t>
            </w:r>
          </w:p>
          <w:p w14:paraId="13A85AB5" w14:textId="77777777" w:rsidR="000E2296" w:rsidRDefault="00B56A6E">
            <w:pPr>
              <w:autoSpaceDE w:val="0"/>
              <w:autoSpaceDN w:val="0"/>
              <w:spacing w:before="524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TECHNICAL ARCHITECTURE:</w:t>
            </w:r>
          </w:p>
          <w:p w14:paraId="3CAC817C" w14:textId="77777777" w:rsidR="000E2296" w:rsidRDefault="00B56A6E">
            <w:pPr>
              <w:autoSpaceDE w:val="0"/>
              <w:autoSpaceDN w:val="0"/>
              <w:spacing w:before="446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Runtime: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Node.js</w:t>
            </w:r>
          </w:p>
          <w:p w14:paraId="40F04092" w14:textId="77777777" w:rsidR="000E2296" w:rsidRDefault="00B56A6E">
            <w:pPr>
              <w:autoSpaceDE w:val="0"/>
              <w:autoSpaceDN w:val="0"/>
              <w:spacing w:before="466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Framework: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Express.js</w:t>
            </w:r>
          </w:p>
          <w:p w14:paraId="5BEA08AA" w14:textId="77777777" w:rsidR="000E2296" w:rsidRDefault="00B56A6E">
            <w:pPr>
              <w:autoSpaceDE w:val="0"/>
              <w:autoSpaceDN w:val="0"/>
              <w:spacing w:before="478" w:after="0" w:line="24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Database: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MongoDB</w:t>
            </w:r>
          </w:p>
          <w:p w14:paraId="3C5B439D" w14:textId="77777777" w:rsidR="000E2296" w:rsidRDefault="00B56A6E">
            <w:pPr>
              <w:autoSpaceDE w:val="0"/>
              <w:autoSpaceDN w:val="0"/>
              <w:spacing w:before="474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ODM: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Mongoose</w:t>
            </w:r>
          </w:p>
          <w:p w14:paraId="143DC06B" w14:textId="77777777" w:rsidR="000E2296" w:rsidRDefault="00B56A6E">
            <w:pPr>
              <w:autoSpaceDE w:val="0"/>
              <w:autoSpaceDN w:val="0"/>
              <w:spacing w:before="47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Authentication: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JWT</w:t>
            </w:r>
          </w:p>
          <w:p w14:paraId="200B8F4E" w14:textId="77777777" w:rsidR="000E2296" w:rsidRDefault="00B56A6E">
            <w:pPr>
              <w:autoSpaceDE w:val="0"/>
              <w:autoSpaceDN w:val="0"/>
              <w:spacing w:before="526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Password Security: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bcrypt</w:t>
            </w:r>
          </w:p>
          <w:p w14:paraId="76857348" w14:textId="77777777" w:rsidR="000E2296" w:rsidRDefault="00B56A6E">
            <w:pPr>
              <w:autoSpaceDE w:val="0"/>
              <w:autoSpaceDN w:val="0"/>
              <w:spacing w:before="460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AI Integration: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Google Gemini AI</w:t>
            </w:r>
          </w:p>
        </w:tc>
      </w:tr>
    </w:tbl>
    <w:p w14:paraId="5B5274C9" w14:textId="77777777" w:rsidR="000E2296" w:rsidRDefault="000E2296">
      <w:pPr>
        <w:autoSpaceDE w:val="0"/>
        <w:autoSpaceDN w:val="0"/>
        <w:spacing w:after="0" w:line="14" w:lineRule="exact"/>
      </w:pPr>
    </w:p>
    <w:p w14:paraId="05573A89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7E6D4261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1CF16DAC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986E50" w14:textId="77777777" w:rsidR="000E2296" w:rsidRDefault="00B56A6E">
            <w:pPr>
              <w:autoSpaceDE w:val="0"/>
              <w:autoSpaceDN w:val="0"/>
              <w:spacing w:before="1020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Architecture Pattern: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MVC</w:t>
            </w:r>
          </w:p>
          <w:p w14:paraId="32CCBC45" w14:textId="77777777" w:rsidR="000E2296" w:rsidRDefault="00B56A6E">
            <w:pPr>
              <w:autoSpaceDE w:val="0"/>
              <w:autoSpaceDN w:val="0"/>
              <w:spacing w:before="1246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 FAQ and Customer Support Automation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system uses a</w:t>
            </w:r>
          </w:p>
          <w:p w14:paraId="735F684C" w14:textId="77777777" w:rsidR="000E2296" w:rsidRDefault="00B56A6E">
            <w:pPr>
              <w:autoSpaceDE w:val="0"/>
              <w:autoSpaceDN w:val="0"/>
              <w:spacing w:before="230" w:after="0" w:line="254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layered backend technical architecture. Each layer performs a specific function and</w:t>
            </w:r>
          </w:p>
          <w:p w14:paraId="2E312585" w14:textId="77777777" w:rsidR="000E2296" w:rsidRDefault="00B56A6E">
            <w:pPr>
              <w:autoSpaceDE w:val="0"/>
              <w:autoSpaceDN w:val="0"/>
              <w:spacing w:before="232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communicates with the other layers through RESTful APIs.</w:t>
            </w:r>
          </w:p>
          <w:p w14:paraId="2E79272D" w14:textId="77777777" w:rsidR="000E2296" w:rsidRDefault="00B56A6E">
            <w:pPr>
              <w:autoSpaceDE w:val="0"/>
              <w:autoSpaceDN w:val="0"/>
              <w:spacing w:before="544" w:after="0" w:line="25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1. Client / API Layer</w:t>
            </w:r>
          </w:p>
          <w:p w14:paraId="78E0A43D" w14:textId="77777777" w:rsidR="000E2296" w:rsidRDefault="00B56A6E">
            <w:pPr>
              <w:autoSpaceDE w:val="0"/>
              <w:autoSpaceDN w:val="0"/>
              <w:spacing w:before="55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client sends requests to the backend through REST API endpoints. Postman or</w:t>
            </w:r>
          </w:p>
          <w:p w14:paraId="5D09AF85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ThunderClient can be used to test and verify the API requests and responses.</w:t>
            </w:r>
          </w:p>
          <w:p w14:paraId="579F68CB" w14:textId="77777777" w:rsidR="000E2296" w:rsidRDefault="00B56A6E">
            <w:pPr>
              <w:autoSpaceDE w:val="0"/>
              <w:autoSpaceDN w:val="0"/>
              <w:spacing w:before="544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2. Application Server Layer</w:t>
            </w:r>
          </w:p>
          <w:p w14:paraId="198407AB" w14:textId="77777777" w:rsidR="000E2296" w:rsidRDefault="00B56A6E">
            <w:pPr>
              <w:autoSpaceDE w:val="0"/>
              <w:autoSpaceDN w:val="0"/>
              <w:spacing w:before="560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Node.js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provides the runtime environment, while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Express.js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manages the server,</w:t>
            </w:r>
          </w:p>
          <w:p w14:paraId="7926EF61" w14:textId="77777777" w:rsidR="000E2296" w:rsidRDefault="00B56A6E">
            <w:pPr>
              <w:autoSpaceDE w:val="0"/>
              <w:autoSpaceDN w:val="0"/>
              <w:spacing w:before="22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routing, HTTP requests, JSON data, and API endpoints.</w:t>
            </w:r>
          </w:p>
          <w:p w14:paraId="65BA4848" w14:textId="77777777" w:rsidR="000E2296" w:rsidRDefault="00B56A6E">
            <w:pPr>
              <w:autoSpaceDE w:val="0"/>
              <w:autoSpaceDN w:val="0"/>
              <w:spacing w:before="552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3. Authentication and Security Layer</w:t>
            </w:r>
          </w:p>
          <w:p w14:paraId="3673EFA9" w14:textId="77777777" w:rsidR="000E2296" w:rsidRDefault="00B56A6E">
            <w:pPr>
              <w:autoSpaceDE w:val="0"/>
              <w:autoSpaceDN w:val="0"/>
              <w:spacing w:before="544" w:after="0" w:line="200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JWT is used for token-based authentication and authorization. Authentication</w:t>
            </w:r>
          </w:p>
          <w:p w14:paraId="18BE09C1" w14:textId="77777777" w:rsidR="000E2296" w:rsidRDefault="00B56A6E">
            <w:pPr>
              <w:autoSpaceDE w:val="0"/>
              <w:autoSpaceDN w:val="0"/>
              <w:spacing w:before="28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middleware verifies tokens before allowing access to protected resources. bcrypt is</w:t>
            </w:r>
          </w:p>
          <w:p w14:paraId="4D88DF0B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used for password hashing.</w:t>
            </w:r>
          </w:p>
          <w:p w14:paraId="16E1901A" w14:textId="77777777" w:rsidR="000E2296" w:rsidRDefault="00B56A6E">
            <w:pPr>
              <w:autoSpaceDE w:val="0"/>
              <w:autoSpaceDN w:val="0"/>
              <w:spacing w:before="550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4. Business Logic Layer</w:t>
            </w:r>
          </w:p>
          <w:p w14:paraId="6661E685" w14:textId="77777777" w:rsidR="000E2296" w:rsidRDefault="00B56A6E">
            <w:pPr>
              <w:autoSpaceDE w:val="0"/>
              <w:autoSpaceDN w:val="0"/>
              <w:spacing w:before="55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controller and service modules process application requests and implement the</w:t>
            </w:r>
          </w:p>
          <w:p w14:paraId="54D57B8B" w14:textId="77777777" w:rsidR="000E2296" w:rsidRDefault="00B56A6E">
            <w:pPr>
              <w:autoSpaceDE w:val="0"/>
              <w:autoSpaceDN w:val="0"/>
              <w:spacing w:before="226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required business logic for users, FAQs, categories, and AI-based operations.</w:t>
            </w:r>
          </w:p>
        </w:tc>
      </w:tr>
    </w:tbl>
    <w:p w14:paraId="750921B8" w14:textId="77777777" w:rsidR="000E2296" w:rsidRDefault="000E2296">
      <w:pPr>
        <w:autoSpaceDE w:val="0"/>
        <w:autoSpaceDN w:val="0"/>
        <w:spacing w:after="0" w:line="14" w:lineRule="exact"/>
      </w:pPr>
    </w:p>
    <w:p w14:paraId="7A5F7F8F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3CAD8A8F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6B95FC7C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A9624B" w14:textId="77777777" w:rsidR="000E2296" w:rsidRDefault="00B56A6E">
            <w:pPr>
              <w:autoSpaceDE w:val="0"/>
              <w:autoSpaceDN w:val="0"/>
              <w:spacing w:before="1020" w:after="0" w:line="24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5. Database Layer</w:t>
            </w:r>
          </w:p>
          <w:p w14:paraId="452CC8FD" w14:textId="77777777" w:rsidR="000E2296" w:rsidRDefault="00B56A6E">
            <w:pPr>
              <w:autoSpaceDE w:val="0"/>
              <w:autoSpaceDN w:val="0"/>
              <w:spacing w:before="550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MongoDB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is used to store user and FAQ information.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Mongoose ODM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provides</w:t>
            </w:r>
          </w:p>
          <w:p w14:paraId="62276168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schema definitions, validation, and communication between the application and</w:t>
            </w:r>
          </w:p>
          <w:p w14:paraId="1BD0C845" w14:textId="77777777" w:rsidR="000E2296" w:rsidRDefault="00B56A6E">
            <w:pPr>
              <w:autoSpaceDE w:val="0"/>
              <w:autoSpaceDN w:val="0"/>
              <w:spacing w:before="240" w:after="0" w:line="24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MongoDB.</w:t>
            </w:r>
          </w:p>
          <w:p w14:paraId="339FD1B7" w14:textId="77777777" w:rsidR="000E2296" w:rsidRDefault="00B56A6E">
            <w:pPr>
              <w:autoSpaceDE w:val="0"/>
              <w:autoSpaceDN w:val="0"/>
              <w:spacing w:before="546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6. AI Integration Layer</w:t>
            </w:r>
          </w:p>
          <w:p w14:paraId="153D1A5F" w14:textId="77777777" w:rsidR="000E2296" w:rsidRDefault="00B56A6E">
            <w:pPr>
              <w:autoSpaceDE w:val="0"/>
              <w:autoSpaceDN w:val="0"/>
              <w:spacing w:before="55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backend integrates with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Google Gemini AI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through the Gemini SDK. This</w:t>
            </w:r>
          </w:p>
          <w:p w14:paraId="64296D86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layer supports automated FAQ generation and AI-assisted question-answering</w:t>
            </w:r>
          </w:p>
          <w:p w14:paraId="245BA4AB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operations.</w:t>
            </w:r>
          </w:p>
          <w:p w14:paraId="6AC8F8AE" w14:textId="77777777" w:rsidR="000E2296" w:rsidRDefault="00B56A6E">
            <w:pPr>
              <w:autoSpaceDE w:val="0"/>
              <w:autoSpaceDN w:val="0"/>
              <w:spacing w:before="546" w:after="0" w:line="250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7. Error Handling and Validation</w:t>
            </w:r>
          </w:p>
          <w:p w14:paraId="3AF90CC5" w14:textId="77777777" w:rsidR="000E2296" w:rsidRDefault="00B56A6E">
            <w:pPr>
              <w:autoSpaceDE w:val="0"/>
              <w:autoSpaceDN w:val="0"/>
              <w:spacing w:before="55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Centralized error handling and Mongoose schema validation are used to maintain</w:t>
            </w:r>
          </w:p>
          <w:p w14:paraId="7F6BA838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data integrity and provide standardized responses.</w:t>
            </w:r>
          </w:p>
          <w:p w14:paraId="6021778F" w14:textId="77777777" w:rsidR="000E2296" w:rsidRDefault="00B56A6E">
            <w:pPr>
              <w:autoSpaceDE w:val="0"/>
              <w:autoSpaceDN w:val="0"/>
              <w:spacing w:before="51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Technical Architecture Flow:</w:t>
            </w:r>
          </w:p>
          <w:p w14:paraId="7EF495AB" w14:textId="77777777" w:rsidR="000E2296" w:rsidRDefault="00B56A6E">
            <w:pPr>
              <w:autoSpaceDE w:val="0"/>
              <w:autoSpaceDN w:val="0"/>
              <w:spacing w:before="562" w:after="0" w:line="198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Client / Postman</w:t>
            </w:r>
          </w:p>
          <w:p w14:paraId="081EB078" w14:textId="77777777" w:rsidR="000E2296" w:rsidRDefault="00B56A6E">
            <w:pPr>
              <w:autoSpaceDE w:val="0"/>
              <w:autoSpaceDN w:val="0"/>
              <w:spacing w:before="538" w:after="0" w:line="242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1C649C13" w14:textId="77777777" w:rsidR="000E2296" w:rsidRDefault="00B56A6E">
            <w:pPr>
              <w:autoSpaceDE w:val="0"/>
              <w:autoSpaceDN w:val="0"/>
              <w:spacing w:before="472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Express.js REST API</w:t>
            </w:r>
          </w:p>
          <w:p w14:paraId="5AC44C62" w14:textId="77777777" w:rsidR="000E2296" w:rsidRDefault="00B56A6E">
            <w:pPr>
              <w:autoSpaceDE w:val="0"/>
              <w:autoSpaceDN w:val="0"/>
              <w:spacing w:before="478" w:after="0" w:line="242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37B33062" w14:textId="77777777" w:rsidR="000E2296" w:rsidRDefault="00B56A6E">
            <w:pPr>
              <w:autoSpaceDE w:val="0"/>
              <w:autoSpaceDN w:val="0"/>
              <w:spacing w:before="472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Authentication Middleware (JWT)</w:t>
            </w:r>
          </w:p>
          <w:p w14:paraId="7053DED7" w14:textId="77777777" w:rsidR="000E2296" w:rsidRDefault="00B56A6E">
            <w:pPr>
              <w:autoSpaceDE w:val="0"/>
              <w:autoSpaceDN w:val="0"/>
              <w:spacing w:before="476" w:after="0" w:line="242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5C98C3A2" w14:textId="77777777" w:rsidR="000E2296" w:rsidRDefault="00B56A6E">
            <w:pPr>
              <w:autoSpaceDE w:val="0"/>
              <w:autoSpaceDN w:val="0"/>
              <w:spacing w:before="474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Controllers / Business Logic</w:t>
            </w:r>
          </w:p>
        </w:tc>
      </w:tr>
    </w:tbl>
    <w:p w14:paraId="74040AB1" w14:textId="77777777" w:rsidR="000E2296" w:rsidRDefault="000E2296">
      <w:pPr>
        <w:autoSpaceDE w:val="0"/>
        <w:autoSpaceDN w:val="0"/>
        <w:spacing w:after="0" w:line="14" w:lineRule="exact"/>
      </w:pPr>
    </w:p>
    <w:p w14:paraId="5A1B2CFF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5F9A26D9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1E896AC2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D14878" w14:textId="77777777" w:rsidR="000E2296" w:rsidRDefault="00B56A6E">
            <w:pPr>
              <w:autoSpaceDE w:val="0"/>
              <w:autoSpaceDN w:val="0"/>
              <w:spacing w:before="1026" w:after="0" w:line="242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72D6042C" w14:textId="77777777" w:rsidR="000E2296" w:rsidRDefault="00B56A6E">
            <w:pPr>
              <w:autoSpaceDE w:val="0"/>
              <w:autoSpaceDN w:val="0"/>
              <w:spacing w:before="478" w:after="0" w:line="250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Mongoose ODM ↔MongoDB</w:t>
            </w:r>
          </w:p>
          <w:p w14:paraId="176B115C" w14:textId="77777777" w:rsidR="000E2296" w:rsidRDefault="00B56A6E">
            <w:pPr>
              <w:autoSpaceDE w:val="0"/>
              <w:autoSpaceDN w:val="0"/>
              <w:spacing w:before="476" w:after="0" w:line="242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0185B631" w14:textId="77777777" w:rsidR="000E2296" w:rsidRDefault="00B56A6E">
            <w:pPr>
              <w:autoSpaceDE w:val="0"/>
              <w:autoSpaceDN w:val="0"/>
              <w:spacing w:before="472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Google Gemini AI (for AI-based FAQ generation)</w:t>
            </w:r>
          </w:p>
          <w:p w14:paraId="01AB1905" w14:textId="77777777" w:rsidR="000E2296" w:rsidRDefault="00B56A6E">
            <w:pPr>
              <w:autoSpaceDE w:val="0"/>
              <w:autoSpaceDN w:val="0"/>
              <w:spacing w:before="1190" w:after="0" w:line="194" w:lineRule="exact"/>
              <w:ind w:left="944"/>
            </w:pP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FEATURES :</w:t>
            </w:r>
            <w:proofErr w:type="gramEnd"/>
          </w:p>
          <w:p w14:paraId="1BEB9688" w14:textId="77777777" w:rsidR="000E2296" w:rsidRDefault="00B56A6E">
            <w:pPr>
              <w:autoSpaceDE w:val="0"/>
              <w:autoSpaceDN w:val="0"/>
              <w:spacing w:before="392" w:after="0" w:line="256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User Registration</w:t>
            </w:r>
          </w:p>
          <w:p w14:paraId="37FAA9D9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Secure Login with JWT</w:t>
            </w:r>
          </w:p>
          <w:p w14:paraId="2652AB22" w14:textId="77777777" w:rsidR="000E2296" w:rsidRDefault="00B56A6E">
            <w:pPr>
              <w:autoSpaceDE w:val="0"/>
              <w:autoSpaceDN w:val="0"/>
              <w:spacing w:before="234" w:after="0" w:line="244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Create FAQ</w:t>
            </w:r>
          </w:p>
          <w:p w14:paraId="4C7C0979" w14:textId="77777777" w:rsidR="000E2296" w:rsidRDefault="00B56A6E">
            <w:pPr>
              <w:autoSpaceDE w:val="0"/>
              <w:autoSpaceDN w:val="0"/>
              <w:spacing w:before="232" w:after="0" w:line="25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View FAQs</w:t>
            </w:r>
          </w:p>
          <w:p w14:paraId="4D8443CB" w14:textId="77777777" w:rsidR="000E2296" w:rsidRDefault="00B56A6E">
            <w:pPr>
              <w:autoSpaceDE w:val="0"/>
              <w:autoSpaceDN w:val="0"/>
              <w:spacing w:before="234" w:after="0" w:line="256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Update FAQ</w:t>
            </w:r>
          </w:p>
          <w:p w14:paraId="66299E9B" w14:textId="77777777" w:rsidR="000E2296" w:rsidRDefault="00B56A6E">
            <w:pPr>
              <w:autoSpaceDE w:val="0"/>
              <w:autoSpaceDN w:val="0"/>
              <w:spacing w:before="224" w:after="0" w:line="25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Delete FAQ</w:t>
            </w:r>
          </w:p>
          <w:p w14:paraId="65B694AC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FAQ Search</w:t>
            </w:r>
          </w:p>
          <w:p w14:paraId="287267B2" w14:textId="77777777" w:rsidR="000E2296" w:rsidRDefault="00B56A6E">
            <w:pPr>
              <w:autoSpaceDE w:val="0"/>
              <w:autoSpaceDN w:val="0"/>
              <w:spacing w:before="240" w:after="0" w:line="25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Category Management</w:t>
            </w:r>
          </w:p>
          <w:p w14:paraId="4800F001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AI-powered FAQ Generation</w:t>
            </w:r>
          </w:p>
          <w:p w14:paraId="6704361F" w14:textId="77777777" w:rsidR="000E2296" w:rsidRDefault="00B56A6E">
            <w:pPr>
              <w:autoSpaceDE w:val="0"/>
              <w:autoSpaceDN w:val="0"/>
              <w:spacing w:before="230" w:after="0" w:line="20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AI-assisted Answers</w:t>
            </w:r>
          </w:p>
          <w:p w14:paraId="279D2259" w14:textId="77777777" w:rsidR="000E2296" w:rsidRDefault="00B56A6E">
            <w:pPr>
              <w:autoSpaceDE w:val="0"/>
              <w:autoSpaceDN w:val="0"/>
              <w:spacing w:before="280" w:after="0" w:line="20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Protected Routes</w:t>
            </w:r>
          </w:p>
          <w:p w14:paraId="523B7710" w14:textId="77777777" w:rsidR="000E2296" w:rsidRDefault="00B56A6E">
            <w:pPr>
              <w:autoSpaceDE w:val="0"/>
              <w:autoSpaceDN w:val="0"/>
              <w:spacing w:before="286" w:after="0" w:line="198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Role-based Access</w:t>
            </w:r>
          </w:p>
          <w:p w14:paraId="4E538CA2" w14:textId="77777777" w:rsidR="000E2296" w:rsidRDefault="00B56A6E">
            <w:pPr>
              <w:autoSpaceDE w:val="0"/>
              <w:autoSpaceDN w:val="0"/>
              <w:spacing w:before="286" w:after="0" w:line="20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Schema Validation</w:t>
            </w:r>
          </w:p>
          <w:p w14:paraId="76470B4C" w14:textId="77777777" w:rsidR="000E2296" w:rsidRDefault="00B56A6E">
            <w:pPr>
              <w:autoSpaceDE w:val="0"/>
              <w:autoSpaceDN w:val="0"/>
              <w:spacing w:before="282" w:after="0" w:line="254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• Centralized Error Handling</w:t>
            </w:r>
          </w:p>
        </w:tc>
      </w:tr>
    </w:tbl>
    <w:p w14:paraId="18D1499A" w14:textId="77777777" w:rsidR="000E2296" w:rsidRDefault="000E2296">
      <w:pPr>
        <w:autoSpaceDE w:val="0"/>
        <w:autoSpaceDN w:val="0"/>
        <w:spacing w:after="0" w:line="14" w:lineRule="exact"/>
      </w:pPr>
    </w:p>
    <w:p w14:paraId="30016A78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415E490C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03F23356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2527D3" w14:textId="77777777" w:rsidR="000E2296" w:rsidRDefault="00B56A6E">
            <w:pPr>
              <w:autoSpaceDE w:val="0"/>
              <w:autoSpaceDN w:val="0"/>
              <w:spacing w:before="1014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ROLES AND RESPONSIBILITIES:</w:t>
            </w:r>
          </w:p>
          <w:p w14:paraId="0175BB06" w14:textId="77777777" w:rsidR="000E2296" w:rsidRDefault="00B56A6E">
            <w:pPr>
              <w:autoSpaceDE w:val="0"/>
              <w:autoSpaceDN w:val="0"/>
              <w:spacing w:before="592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1. Admin</w:t>
            </w:r>
          </w:p>
          <w:p w14:paraId="1C9481D7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430" w:after="0" w:line="256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Manage all registered users.</w:t>
            </w:r>
          </w:p>
          <w:p w14:paraId="0845D27A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6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View, update, and delete any FAQ.</w:t>
            </w:r>
          </w:p>
          <w:p w14:paraId="79A8483A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0" w:after="0" w:line="256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Monitor AI-generated content.</w:t>
            </w:r>
          </w:p>
          <w:p w14:paraId="47E7E094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6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Manage FAQ categories.</w:t>
            </w:r>
          </w:p>
          <w:p w14:paraId="259F679B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6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Access complete system functionality.</w:t>
            </w:r>
          </w:p>
          <w:p w14:paraId="6F5676FA" w14:textId="77777777" w:rsidR="000E2296" w:rsidRDefault="00B56A6E">
            <w:pPr>
              <w:autoSpaceDE w:val="0"/>
              <w:autoSpaceDN w:val="0"/>
              <w:spacing w:before="50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2. Content Creator</w:t>
            </w:r>
          </w:p>
          <w:p w14:paraId="631F5492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448" w:after="0" w:line="24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Create new FAQs.</w:t>
            </w:r>
          </w:p>
          <w:p w14:paraId="43FC59B4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102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Edit personal FAQ records.</w:t>
            </w:r>
          </w:p>
          <w:p w14:paraId="430A211D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6" w:after="0" w:line="250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Delete owned FAQs.</w:t>
            </w:r>
          </w:p>
          <w:p w14:paraId="76A51D63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8" w:after="0" w:line="256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Generate FAQs using AI.</w:t>
            </w:r>
          </w:p>
          <w:p w14:paraId="37656696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4" w:after="0" w:line="256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Organize FAQs under categories.</w:t>
            </w:r>
          </w:p>
          <w:p w14:paraId="481D59A4" w14:textId="77777777" w:rsidR="000E2296" w:rsidRDefault="00B56A6E">
            <w:pPr>
              <w:autoSpaceDE w:val="0"/>
              <w:autoSpaceDN w:val="0"/>
              <w:spacing w:before="504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3. Authenticated User</w:t>
            </w:r>
          </w:p>
          <w:p w14:paraId="2904B78E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438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View public FAQs.</w:t>
            </w:r>
          </w:p>
          <w:p w14:paraId="3502874C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4" w:after="0" w:line="256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Search FAQs using keywords.</w:t>
            </w:r>
          </w:p>
          <w:p w14:paraId="3D0D37BD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152" w:after="0" w:line="198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Generate AI-assisted answers.</w:t>
            </w:r>
          </w:p>
          <w:p w14:paraId="3F20324A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144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Access personal profile information.</w:t>
            </w:r>
          </w:p>
          <w:p w14:paraId="5136188C" w14:textId="77777777" w:rsidR="000E2296" w:rsidRDefault="00B56A6E">
            <w:pPr>
              <w:autoSpaceDE w:val="0"/>
              <w:autoSpaceDN w:val="0"/>
              <w:spacing w:before="51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E4660"/>
                <w:spacing w:val="-10"/>
                <w:sz w:val="28"/>
              </w:rPr>
              <w:t>4. Public User</w:t>
            </w:r>
          </w:p>
          <w:p w14:paraId="2358A0A2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432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View published FAQs.</w:t>
            </w:r>
          </w:p>
          <w:p w14:paraId="1A171E4D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96" w:after="0" w:line="250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Search FAQs.</w:t>
            </w:r>
          </w:p>
        </w:tc>
      </w:tr>
    </w:tbl>
    <w:p w14:paraId="7DA82907" w14:textId="77777777" w:rsidR="000E2296" w:rsidRDefault="000E2296">
      <w:pPr>
        <w:autoSpaceDE w:val="0"/>
        <w:autoSpaceDN w:val="0"/>
        <w:spacing w:after="0" w:line="14" w:lineRule="exact"/>
      </w:pPr>
    </w:p>
    <w:p w14:paraId="373AF9FD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6C952FE8" w14:textId="77777777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6D29A754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5BBEAF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888" w:after="0" w:line="248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Cannot create, edit, or delete FAQ records.</w:t>
            </w:r>
          </w:p>
          <w:p w14:paraId="04AF0C88" w14:textId="77777777" w:rsidR="000E2296" w:rsidRDefault="00B56A6E">
            <w:pPr>
              <w:tabs>
                <w:tab w:val="left" w:pos="1666"/>
              </w:tabs>
              <w:autoSpaceDE w:val="0"/>
              <w:autoSpaceDN w:val="0"/>
              <w:spacing w:before="102" w:after="0" w:line="254" w:lineRule="exact"/>
              <w:ind w:left="130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Cannot access protected API endpoints.</w:t>
            </w:r>
          </w:p>
          <w:p w14:paraId="4A805F6C" w14:textId="77777777" w:rsidR="000E2296" w:rsidRDefault="00B56A6E">
            <w:pPr>
              <w:autoSpaceDE w:val="0"/>
              <w:autoSpaceDN w:val="0"/>
              <w:spacing w:before="100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USER FLOW:</w:t>
            </w:r>
          </w:p>
          <w:p w14:paraId="39D99DE8" w14:textId="77777777" w:rsidR="000E2296" w:rsidRDefault="00B56A6E">
            <w:pPr>
              <w:autoSpaceDE w:val="0"/>
              <w:autoSpaceDN w:val="0"/>
              <w:spacing w:before="462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AI-powered FAQ and Customer Support Automation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system follows this</w:t>
            </w:r>
          </w:p>
          <w:p w14:paraId="6C8BA7CB" w14:textId="77777777" w:rsidR="000E2296" w:rsidRDefault="00B56A6E">
            <w:pPr>
              <w:autoSpaceDE w:val="0"/>
              <w:autoSpaceDN w:val="0"/>
              <w:spacing w:before="220" w:after="0" w:line="198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user flow:</w:t>
            </w:r>
          </w:p>
          <w:p w14:paraId="44B100C5" w14:textId="77777777" w:rsidR="000E2296" w:rsidRDefault="00B56A6E">
            <w:pPr>
              <w:autoSpaceDE w:val="0"/>
              <w:autoSpaceDN w:val="0"/>
              <w:spacing w:before="526" w:after="0" w:line="19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Public User</w:t>
            </w:r>
          </w:p>
          <w:p w14:paraId="5577604E" w14:textId="77777777" w:rsidR="000E2296" w:rsidRDefault="00B56A6E">
            <w:pPr>
              <w:autoSpaceDE w:val="0"/>
              <w:autoSpaceDN w:val="0"/>
              <w:spacing w:before="302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5FB668E6" w14:textId="77777777" w:rsidR="000E2296" w:rsidRDefault="00B56A6E">
            <w:pPr>
              <w:autoSpaceDE w:val="0"/>
              <w:autoSpaceDN w:val="0"/>
              <w:spacing w:before="228" w:after="0" w:line="248" w:lineRule="exact"/>
              <w:ind w:left="10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View Published FAQs / Search FAQs</w:t>
            </w:r>
          </w:p>
          <w:p w14:paraId="73E33437" w14:textId="77777777" w:rsidR="000E2296" w:rsidRDefault="00B56A6E">
            <w:pPr>
              <w:autoSpaceDE w:val="0"/>
              <w:autoSpaceDN w:val="0"/>
              <w:spacing w:before="248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6E571B10" w14:textId="77777777" w:rsidR="000E2296" w:rsidRDefault="00B56A6E">
            <w:pPr>
              <w:autoSpaceDE w:val="0"/>
              <w:autoSpaceDN w:val="0"/>
              <w:spacing w:before="232" w:after="0" w:line="250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User Registration</w:t>
            </w:r>
          </w:p>
          <w:p w14:paraId="1EB62309" w14:textId="77777777" w:rsidR="000E2296" w:rsidRDefault="00B56A6E">
            <w:pPr>
              <w:autoSpaceDE w:val="0"/>
              <w:autoSpaceDN w:val="0"/>
              <w:spacing w:before="242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4C6ACB3D" w14:textId="77777777" w:rsidR="000E2296" w:rsidRDefault="00B56A6E">
            <w:pPr>
              <w:autoSpaceDE w:val="0"/>
              <w:autoSpaceDN w:val="0"/>
              <w:spacing w:before="236" w:after="0" w:line="250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Login</w:t>
            </w:r>
          </w:p>
          <w:p w14:paraId="3803BB20" w14:textId="77777777" w:rsidR="000E2296" w:rsidRDefault="00B56A6E">
            <w:pPr>
              <w:autoSpaceDE w:val="0"/>
              <w:autoSpaceDN w:val="0"/>
              <w:spacing w:before="236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022E9DE9" w14:textId="77777777" w:rsidR="000E2296" w:rsidRDefault="00B56A6E">
            <w:pPr>
              <w:autoSpaceDE w:val="0"/>
              <w:autoSpaceDN w:val="0"/>
              <w:spacing w:before="238" w:after="0" w:line="194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JWT Authentication</w:t>
            </w:r>
          </w:p>
          <w:p w14:paraId="516C9A9B" w14:textId="77777777" w:rsidR="000E2296" w:rsidRDefault="00B56A6E">
            <w:pPr>
              <w:autoSpaceDE w:val="0"/>
              <w:autoSpaceDN w:val="0"/>
              <w:spacing w:before="292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4E741788" w14:textId="77777777" w:rsidR="000E2296" w:rsidRDefault="00B56A6E">
            <w:pPr>
              <w:autoSpaceDE w:val="0"/>
              <w:autoSpaceDN w:val="0"/>
              <w:spacing w:before="236" w:after="0" w:line="194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Authenticated User</w:t>
            </w:r>
          </w:p>
          <w:p w14:paraId="56B7AA7A" w14:textId="77777777" w:rsidR="000E2296" w:rsidRDefault="00B56A6E">
            <w:pPr>
              <w:autoSpaceDE w:val="0"/>
              <w:autoSpaceDN w:val="0"/>
              <w:spacing w:before="298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5F13DDA4" w14:textId="77777777" w:rsidR="000E2296" w:rsidRDefault="00B56A6E">
            <w:pPr>
              <w:autoSpaceDE w:val="0"/>
              <w:autoSpaceDN w:val="0"/>
              <w:spacing w:before="226" w:after="0" w:line="250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Search FAQs / Generate AI-assisted Answers / View Profile</w:t>
            </w:r>
          </w:p>
          <w:p w14:paraId="182AB5D2" w14:textId="77777777" w:rsidR="000E2296" w:rsidRDefault="00B56A6E">
            <w:pPr>
              <w:autoSpaceDE w:val="0"/>
              <w:autoSpaceDN w:val="0"/>
              <w:spacing w:before="248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398DF994" w14:textId="77777777" w:rsidR="000E2296" w:rsidRDefault="00B56A6E">
            <w:pPr>
              <w:autoSpaceDE w:val="0"/>
              <w:autoSpaceDN w:val="0"/>
              <w:spacing w:before="232" w:after="0" w:line="194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Content Creator</w:t>
            </w:r>
          </w:p>
          <w:p w14:paraId="16AC76C3" w14:textId="77777777" w:rsidR="000E2296" w:rsidRDefault="00B56A6E">
            <w:pPr>
              <w:autoSpaceDE w:val="0"/>
              <w:autoSpaceDN w:val="0"/>
              <w:spacing w:before="296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7154E211" w14:textId="77777777" w:rsidR="000E2296" w:rsidRDefault="00B56A6E">
            <w:pPr>
              <w:autoSpaceDE w:val="0"/>
              <w:autoSpaceDN w:val="0"/>
              <w:spacing w:before="232" w:after="0" w:line="256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Create FAQ →Edit FAQ →Delete FAQ →Generate FAQ using AI →Organize</w:t>
            </w:r>
          </w:p>
          <w:p w14:paraId="60718E1A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by Category</w:t>
            </w:r>
          </w:p>
          <w:p w14:paraId="7F6552E2" w14:textId="77777777" w:rsidR="000E2296" w:rsidRDefault="00B56A6E">
            <w:pPr>
              <w:autoSpaceDE w:val="0"/>
              <w:autoSpaceDN w:val="0"/>
              <w:spacing w:before="242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</w:tc>
      </w:tr>
    </w:tbl>
    <w:p w14:paraId="72052BD6" w14:textId="77777777" w:rsidR="000E2296" w:rsidRDefault="000E2296">
      <w:pPr>
        <w:autoSpaceDE w:val="0"/>
        <w:autoSpaceDN w:val="0"/>
        <w:spacing w:after="0" w:line="14" w:lineRule="exact"/>
      </w:pPr>
    </w:p>
    <w:p w14:paraId="4B6FA75A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15741638" w14:textId="77777777" w:rsidR="000E2296" w:rsidRDefault="00B56A6E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71CBA2D9" wp14:editId="2C334ACE">
            <wp:simplePos x="0" y="0"/>
            <wp:positionH relativeFrom="page">
              <wp:posOffset>914400</wp:posOffset>
            </wp:positionH>
            <wp:positionV relativeFrom="page">
              <wp:posOffset>2641600</wp:posOffset>
            </wp:positionV>
            <wp:extent cx="2889250" cy="5334000"/>
            <wp:effectExtent l="0" t="0" r="0" b="0"/>
            <wp:wrapNone/>
            <wp:docPr id="17733778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2FF2A942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8512C0" w14:textId="77777777" w:rsidR="000E2296" w:rsidRDefault="00B56A6E">
            <w:pPr>
              <w:autoSpaceDE w:val="0"/>
              <w:autoSpaceDN w:val="0"/>
              <w:spacing w:before="1020" w:after="0" w:line="194" w:lineRule="exact"/>
              <w:ind w:left="10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Admin</w:t>
            </w:r>
          </w:p>
          <w:p w14:paraId="092D1044" w14:textId="77777777" w:rsidR="000E2296" w:rsidRDefault="00B56A6E">
            <w:pPr>
              <w:autoSpaceDE w:val="0"/>
              <w:autoSpaceDN w:val="0"/>
              <w:spacing w:before="298" w:after="0" w:line="242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↓</w:t>
            </w:r>
          </w:p>
          <w:p w14:paraId="20D5C33E" w14:textId="77777777" w:rsidR="000E2296" w:rsidRDefault="00B56A6E">
            <w:pPr>
              <w:autoSpaceDE w:val="0"/>
              <w:autoSpaceDN w:val="0"/>
              <w:spacing w:before="226" w:after="0" w:line="256" w:lineRule="exact"/>
              <w:ind w:left="10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Manage Users →Manage FAQs →Manage Categories →Monitor AI-generated</w:t>
            </w:r>
          </w:p>
          <w:p w14:paraId="43AFE063" w14:textId="77777777" w:rsidR="000E2296" w:rsidRDefault="00B56A6E">
            <w:pPr>
              <w:autoSpaceDE w:val="0"/>
              <w:autoSpaceDN w:val="0"/>
              <w:spacing w:before="234" w:after="0" w:line="19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Content</w:t>
            </w:r>
          </w:p>
          <w:p w14:paraId="4D401F04" w14:textId="77777777" w:rsidR="000E2296" w:rsidRDefault="00B56A6E">
            <w:pPr>
              <w:autoSpaceDE w:val="0"/>
              <w:autoSpaceDN w:val="0"/>
              <w:spacing w:before="534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OUTPUT:</w:t>
            </w:r>
          </w:p>
        </w:tc>
      </w:tr>
    </w:tbl>
    <w:p w14:paraId="0B54036D" w14:textId="77777777" w:rsidR="000E2296" w:rsidRDefault="000E2296">
      <w:pPr>
        <w:autoSpaceDE w:val="0"/>
        <w:autoSpaceDN w:val="0"/>
        <w:spacing w:after="0" w:line="14" w:lineRule="exact"/>
      </w:pPr>
    </w:p>
    <w:p w14:paraId="311413C9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6A47DFC8" w14:textId="77777777" w:rsidR="000E2296" w:rsidRDefault="00B56A6E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46C990EF" wp14:editId="3DCA0155">
            <wp:simplePos x="0" y="0"/>
            <wp:positionH relativeFrom="page">
              <wp:posOffset>914400</wp:posOffset>
            </wp:positionH>
            <wp:positionV relativeFrom="page">
              <wp:posOffset>2882900</wp:posOffset>
            </wp:positionV>
            <wp:extent cx="5943600" cy="2178050"/>
            <wp:effectExtent l="0" t="0" r="0" b="0"/>
            <wp:wrapNone/>
            <wp:docPr id="13495369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09A1F1EC" wp14:editId="24CAAE9F">
            <wp:simplePos x="0" y="0"/>
            <wp:positionH relativeFrom="page">
              <wp:posOffset>914400</wp:posOffset>
            </wp:positionH>
            <wp:positionV relativeFrom="page">
              <wp:posOffset>6057900</wp:posOffset>
            </wp:positionV>
            <wp:extent cx="5943600" cy="2203450"/>
            <wp:effectExtent l="0" t="0" r="0" b="0"/>
            <wp:wrapNone/>
            <wp:docPr id="5022949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1BB976A0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60ECB9" w14:textId="77777777" w:rsidR="000E2296" w:rsidRDefault="00B56A6E">
            <w:pPr>
              <w:autoSpaceDE w:val="0"/>
              <w:autoSpaceDN w:val="0"/>
              <w:spacing w:before="1648" w:after="0" w:line="222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PROJECT EXECUTION:</w:t>
            </w:r>
          </w:p>
          <w:p w14:paraId="3B6652B8" w14:textId="77777777" w:rsidR="000E2296" w:rsidRDefault="00B56A6E">
            <w:pPr>
              <w:autoSpaceDE w:val="0"/>
              <w:autoSpaceDN w:val="0"/>
              <w:spacing w:before="326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User Registration: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New users can register by providing their name, email, and</w:t>
            </w:r>
          </w:p>
          <w:p w14:paraId="5F802AB1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password.</w:t>
            </w:r>
          </w:p>
          <w:p w14:paraId="52F2BDF0" w14:textId="77777777" w:rsidR="000E2296" w:rsidRDefault="00B56A6E">
            <w:pPr>
              <w:autoSpaceDE w:val="0"/>
              <w:autoSpaceDN w:val="0"/>
              <w:spacing w:before="226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 Registration: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API validates the request and returns a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201 Created</w:t>
            </w:r>
          </w:p>
          <w:p w14:paraId="456D80C5" w14:textId="77777777" w:rsidR="000E2296" w:rsidRDefault="00B56A6E">
            <w:pPr>
              <w:autoSpaceDE w:val="0"/>
              <w:autoSpaceDN w:val="0"/>
              <w:spacing w:before="226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response with a “User registered successfully” message.</w:t>
            </w:r>
          </w:p>
          <w:p w14:paraId="14F1E494" w14:textId="77777777" w:rsidR="000E2296" w:rsidRDefault="00B56A6E">
            <w:pPr>
              <w:autoSpaceDE w:val="0"/>
              <w:autoSpaceDN w:val="0"/>
              <w:spacing w:before="3784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User Login: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Registered users can log in using their registered email and password.</w:t>
            </w:r>
          </w:p>
          <w:p w14:paraId="1EDAC188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 Login: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API returns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200 OK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with a “Login successful” message</w:t>
            </w:r>
          </w:p>
          <w:p w14:paraId="493F47FC" w14:textId="77777777" w:rsidR="000E2296" w:rsidRDefault="00B56A6E">
            <w:pPr>
              <w:autoSpaceDE w:val="0"/>
              <w:autoSpaceDN w:val="0"/>
              <w:spacing w:before="230" w:after="0" w:line="198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and user details after successful authentication.</w:t>
            </w:r>
          </w:p>
        </w:tc>
      </w:tr>
    </w:tbl>
    <w:p w14:paraId="35089711" w14:textId="77777777" w:rsidR="000E2296" w:rsidRDefault="000E2296">
      <w:pPr>
        <w:autoSpaceDE w:val="0"/>
        <w:autoSpaceDN w:val="0"/>
        <w:spacing w:after="0" w:line="14" w:lineRule="exact"/>
      </w:pPr>
    </w:p>
    <w:p w14:paraId="259830D5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5A96240F" w14:textId="77777777" w:rsidR="000E2296" w:rsidRDefault="00B56A6E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0E99D2F8" wp14:editId="3E3F3954">
            <wp:simplePos x="0" y="0"/>
            <wp:positionH relativeFrom="page">
              <wp:posOffset>914400</wp:posOffset>
            </wp:positionH>
            <wp:positionV relativeFrom="page">
              <wp:posOffset>2838450</wp:posOffset>
            </wp:positionV>
            <wp:extent cx="5943600" cy="3956050"/>
            <wp:effectExtent l="0" t="0" r="0" b="0"/>
            <wp:wrapNone/>
            <wp:docPr id="10245377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2A16975A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F234A1" w14:textId="77777777" w:rsidR="000E2296" w:rsidRDefault="00B56A6E">
            <w:pPr>
              <w:autoSpaceDE w:val="0"/>
              <w:autoSpaceDN w:val="0"/>
              <w:spacing w:before="1016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FAQ Retrieval: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GET API retrieves a specific FAQ using its FAQ ID and</w:t>
            </w:r>
          </w:p>
          <w:p w14:paraId="02D9F4E3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displays the question, answer, and category.</w:t>
            </w:r>
          </w:p>
          <w:p w14:paraId="7E944742" w14:textId="77777777" w:rsidR="000E2296" w:rsidRDefault="00B56A6E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 Response: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API returns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200 OK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with the message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“FAQ retrieved</w:t>
            </w:r>
          </w:p>
          <w:p w14:paraId="197EA1EC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successfully”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along with the FAQ details.</w:t>
            </w:r>
          </w:p>
        </w:tc>
      </w:tr>
    </w:tbl>
    <w:p w14:paraId="3FB92F83" w14:textId="77777777" w:rsidR="000E2296" w:rsidRDefault="000E2296">
      <w:pPr>
        <w:autoSpaceDE w:val="0"/>
        <w:autoSpaceDN w:val="0"/>
        <w:spacing w:after="0" w:line="14" w:lineRule="exact"/>
      </w:pPr>
    </w:p>
    <w:p w14:paraId="3E6089EF" w14:textId="77777777" w:rsidR="000E2296" w:rsidRDefault="000E2296">
      <w:pPr>
        <w:sectPr w:rsidR="000E2296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18986B65" w14:textId="2077F94A" w:rsidR="000E2296" w:rsidRDefault="000E229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 w:rsidR="000E2296" w14:paraId="41694BBC" w14:textId="77777777">
        <w:trPr>
          <w:trHeight w:hRule="exact" w:val="14844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5CC5CE" w14:textId="77777777" w:rsidR="000E2296" w:rsidRDefault="00B56A6E">
            <w:pPr>
              <w:autoSpaceDE w:val="0"/>
              <w:autoSpaceDN w:val="0"/>
              <w:spacing w:before="1016" w:after="0" w:line="254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FAQ Deletion: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DELETE API removes the selected FAQ using its FAQ ID.</w:t>
            </w:r>
          </w:p>
          <w:p w14:paraId="441D2795" w14:textId="77777777" w:rsidR="000E2296" w:rsidRDefault="00B56A6E">
            <w:pPr>
              <w:autoSpaceDE w:val="0"/>
              <w:autoSpaceDN w:val="0"/>
              <w:spacing w:before="230" w:after="0" w:line="256" w:lineRule="exact"/>
              <w:ind w:left="9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 Deletion: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The API returns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200 OK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with the message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“FAQ deleted</w:t>
            </w:r>
          </w:p>
          <w:p w14:paraId="01FC4BA8" w14:textId="53FFB092" w:rsidR="00302525" w:rsidRDefault="00B56A6E" w:rsidP="00D57C51">
            <w:pPr>
              <w:autoSpaceDE w:val="0"/>
              <w:autoSpaceDN w:val="0"/>
              <w:spacing w:before="230" w:after="0" w:line="254" w:lineRule="exact"/>
              <w:ind w:left="944"/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successfully”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, confirming that the FAQ was deleted.</w:t>
            </w:r>
          </w:p>
          <w:p w14:paraId="55C4DB6F" w14:textId="500133B0" w:rsidR="002160C8" w:rsidRPr="00D57C51" w:rsidRDefault="002160C8" w:rsidP="00D57C51">
            <w:pPr>
              <w:autoSpaceDE w:val="0"/>
              <w:autoSpaceDN w:val="0"/>
              <w:spacing w:before="230" w:after="0" w:line="254" w:lineRule="exact"/>
              <w:ind w:left="944"/>
            </w:pPr>
            <w:r>
              <w:rPr>
                <w:noProof/>
              </w:rPr>
              <w:drawing>
                <wp:anchor distT="0" distB="0" distL="0" distR="0" simplePos="0" relativeHeight="251664384" behindDoc="0" locked="0" layoutInCell="1" allowOverlap="1" wp14:anchorId="5928D4C8" wp14:editId="4507C019">
                  <wp:simplePos x="0" y="0"/>
                  <wp:positionH relativeFrom="page">
                    <wp:posOffset>714663</wp:posOffset>
                  </wp:positionH>
                  <wp:positionV relativeFrom="page">
                    <wp:posOffset>1606550</wp:posOffset>
                  </wp:positionV>
                  <wp:extent cx="5992091" cy="3028950"/>
                  <wp:effectExtent l="0" t="0" r="8890" b="0"/>
                  <wp:wrapNone/>
                  <wp:docPr id="785732362" name="unna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3368" cy="303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FD92EED" w14:textId="77777777" w:rsidR="000E2296" w:rsidRDefault="000E2296" w:rsidP="00D57C51">
            <w:pPr>
              <w:autoSpaceDE w:val="0"/>
              <w:autoSpaceDN w:val="0"/>
              <w:spacing w:before="300" w:after="0" w:line="198" w:lineRule="exact"/>
            </w:pPr>
          </w:p>
          <w:p w14:paraId="23D061D6" w14:textId="77777777" w:rsidR="002160C8" w:rsidRPr="002160C8" w:rsidRDefault="002160C8" w:rsidP="002160C8"/>
          <w:p w14:paraId="78174A40" w14:textId="77777777" w:rsidR="002160C8" w:rsidRPr="002160C8" w:rsidRDefault="002160C8" w:rsidP="002160C8"/>
          <w:p w14:paraId="7C7A81F9" w14:textId="77777777" w:rsidR="002160C8" w:rsidRPr="002160C8" w:rsidRDefault="002160C8" w:rsidP="002160C8"/>
          <w:p w14:paraId="60C7DD6B" w14:textId="77777777" w:rsidR="002160C8" w:rsidRPr="002160C8" w:rsidRDefault="002160C8" w:rsidP="002160C8"/>
          <w:p w14:paraId="2EDFCFEB" w14:textId="77777777" w:rsidR="002160C8" w:rsidRPr="002160C8" w:rsidRDefault="002160C8" w:rsidP="002160C8"/>
          <w:p w14:paraId="1841A16E" w14:textId="77777777" w:rsidR="002160C8" w:rsidRPr="002160C8" w:rsidRDefault="002160C8" w:rsidP="002160C8"/>
          <w:p w14:paraId="6A88BA2A" w14:textId="77777777" w:rsidR="002160C8" w:rsidRPr="002160C8" w:rsidRDefault="002160C8" w:rsidP="002160C8"/>
          <w:p w14:paraId="287665FE" w14:textId="77777777" w:rsidR="002160C8" w:rsidRPr="002160C8" w:rsidRDefault="002160C8" w:rsidP="002160C8"/>
          <w:p w14:paraId="04EBE5A8" w14:textId="77777777" w:rsidR="002160C8" w:rsidRDefault="002160C8" w:rsidP="002160C8">
            <w:pPr>
              <w:tabs>
                <w:tab w:val="left" w:pos="1429"/>
              </w:tabs>
            </w:pPr>
            <w:r>
              <w:tab/>
            </w:r>
          </w:p>
          <w:p w14:paraId="369E1A0C" w14:textId="77777777" w:rsidR="005959EA" w:rsidRDefault="005959EA" w:rsidP="002160C8">
            <w:pPr>
              <w:tabs>
                <w:tab w:val="left" w:pos="1429"/>
              </w:tabs>
            </w:pPr>
            <w:r>
              <w:t xml:space="preserve">       </w:t>
            </w:r>
          </w:p>
          <w:p w14:paraId="07203B99" w14:textId="2C0889FC" w:rsidR="005959EA" w:rsidRPr="00D86FA4" w:rsidRDefault="005959EA" w:rsidP="002160C8">
            <w:pPr>
              <w:tabs>
                <w:tab w:val="left" w:pos="1429"/>
              </w:tabs>
              <w:rPr>
                <w:sz w:val="24"/>
                <w:szCs w:val="24"/>
              </w:rPr>
            </w:pPr>
            <w:proofErr w:type="spellStart"/>
            <w:r w:rsidRPr="00D86FA4">
              <w:rPr>
                <w:b/>
                <w:bCs/>
                <w:sz w:val="24"/>
                <w:szCs w:val="24"/>
              </w:rPr>
              <w:t>Demo</w:t>
            </w:r>
            <w:r w:rsidR="006B11A2" w:rsidRPr="00D86FA4">
              <w:rPr>
                <w:b/>
                <w:bCs/>
                <w:sz w:val="24"/>
                <w:szCs w:val="24"/>
              </w:rPr>
              <w:t>VideoLink</w:t>
            </w:r>
            <w:proofErr w:type="spellEnd"/>
            <w:r w:rsidR="006B11A2" w:rsidRPr="00D86FA4">
              <w:rPr>
                <w:b/>
                <w:bCs/>
                <w:sz w:val="24"/>
                <w:szCs w:val="24"/>
              </w:rPr>
              <w:t>:</w:t>
            </w:r>
            <w:r w:rsidR="006E4AF3">
              <w:rPr>
                <w:sz w:val="24"/>
                <w:szCs w:val="24"/>
              </w:rPr>
              <w:t xml:space="preserve"> </w:t>
            </w:r>
            <w:hyperlink r:id="rId12" w:history="1">
              <w:r w:rsidR="006E4AF3" w:rsidRPr="009A2A30">
                <w:rPr>
                  <w:rStyle w:val="Hyperlink"/>
                  <w:sz w:val="24"/>
                  <w:szCs w:val="24"/>
                </w:rPr>
                <w:t>https://drive.google.com/file/d/1G5QvSjCseKnsD_lYsVh8Bh70My8XEHs9/view?usp=drive_link</w:t>
              </w:r>
            </w:hyperlink>
          </w:p>
          <w:p w14:paraId="61F3A815" w14:textId="396BBDD2" w:rsidR="006B11A2" w:rsidRDefault="00D86FA4" w:rsidP="002160C8">
            <w:pPr>
              <w:tabs>
                <w:tab w:val="left" w:pos="1429"/>
              </w:tabs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t xml:space="preserve"> </w:t>
            </w:r>
            <w:r w:rsidRPr="006E4A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GitHub Link: </w:t>
            </w:r>
            <w:hyperlink r:id="rId13" w:history="1">
              <w:r w:rsidR="00392DA2" w:rsidRPr="009A2A30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https://github.com/rajansoundar364-ctrl/API-FAQ-ASSITANT-API.git</w:t>
              </w:r>
            </w:hyperlink>
          </w:p>
          <w:p w14:paraId="0123470C" w14:textId="4D7F7245" w:rsidR="00392DA2" w:rsidRPr="006E4AF3" w:rsidRDefault="00392DA2" w:rsidP="002160C8">
            <w:pPr>
              <w:tabs>
                <w:tab w:val="left" w:pos="1429"/>
              </w:tabs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7F8B43DC" w14:textId="77777777" w:rsidR="000E2296" w:rsidRDefault="000E2296">
      <w:pPr>
        <w:autoSpaceDE w:val="0"/>
        <w:autoSpaceDN w:val="0"/>
        <w:spacing w:after="0" w:line="14" w:lineRule="exact"/>
      </w:pPr>
    </w:p>
    <w:sectPr w:rsidR="000E2296" w:rsidSect="00034616">
      <w:pgSz w:w="12240" w:h="15840"/>
      <w:pgMar w:top="240" w:right="240" w:bottom="4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16254">
    <w:abstractNumId w:val="8"/>
  </w:num>
  <w:num w:numId="2" w16cid:durableId="933975357">
    <w:abstractNumId w:val="6"/>
  </w:num>
  <w:num w:numId="3" w16cid:durableId="1438136533">
    <w:abstractNumId w:val="5"/>
  </w:num>
  <w:num w:numId="4" w16cid:durableId="393545586">
    <w:abstractNumId w:val="4"/>
  </w:num>
  <w:num w:numId="5" w16cid:durableId="90784366">
    <w:abstractNumId w:val="7"/>
  </w:num>
  <w:num w:numId="6" w16cid:durableId="1934126556">
    <w:abstractNumId w:val="3"/>
  </w:num>
  <w:num w:numId="7" w16cid:durableId="1441606358">
    <w:abstractNumId w:val="2"/>
  </w:num>
  <w:num w:numId="8" w16cid:durableId="334384558">
    <w:abstractNumId w:val="1"/>
  </w:num>
  <w:num w:numId="9" w16cid:durableId="93227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296"/>
    <w:rsid w:val="0015074B"/>
    <w:rsid w:val="001D1058"/>
    <w:rsid w:val="00211A46"/>
    <w:rsid w:val="002160C8"/>
    <w:rsid w:val="0028380F"/>
    <w:rsid w:val="0029639D"/>
    <w:rsid w:val="00302525"/>
    <w:rsid w:val="00326F90"/>
    <w:rsid w:val="00392DA2"/>
    <w:rsid w:val="005959EA"/>
    <w:rsid w:val="00626A60"/>
    <w:rsid w:val="006B11A2"/>
    <w:rsid w:val="006E4AF3"/>
    <w:rsid w:val="0075678D"/>
    <w:rsid w:val="007F0868"/>
    <w:rsid w:val="00AA1D8D"/>
    <w:rsid w:val="00B13946"/>
    <w:rsid w:val="00B47730"/>
    <w:rsid w:val="00B56A6E"/>
    <w:rsid w:val="00CB0664"/>
    <w:rsid w:val="00D57C51"/>
    <w:rsid w:val="00D86FA4"/>
    <w:rsid w:val="00EB20E9"/>
    <w:rsid w:val="00F01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89554"/>
  <w14:defaultImageDpi w14:val="300"/>
  <w15:docId w15:val="{2EC2F9FE-DEEF-43E2-9AAB-254F591C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10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ajansoundar364-ctrl/API-FAQ-ASSITANT-API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G5QvSjCseKnsD_lYsVh8Bh70My8XEHs9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keerthu32500@outlook.com</cp:lastModifiedBy>
  <cp:revision>2</cp:revision>
  <dcterms:created xsi:type="dcterms:W3CDTF">2026-09-28T15:55:00Z</dcterms:created>
  <dcterms:modified xsi:type="dcterms:W3CDTF">2026-09-28T15:55:00Z</dcterms:modified>
  <cp:category/>
</cp:coreProperties>
</file>